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br/>
        <w:br/>
        <w:br/>
        <w:t>HYPERMARKET PRO</w:t>
        <w:br/>
        <w:t>ADVANCED POS &amp; BILLING SYSTEM</w:t>
      </w:r>
    </w:p>
    <w:p>
      <w:r>
        <w:br/>
        <w:br/>
        <w:br/>
        <w:br/>
        <w:br/>
      </w:r>
    </w:p>
    <w:p>
      <w:pPr>
        <w:jc w:val="center"/>
      </w:pPr>
      <w:r>
        <w:rPr>
          <w:sz w:val="32"/>
        </w:rPr>
        <w:t>Project Report | Phase 1</w:t>
        <w:br/>
        <w:t>Spiral Bound Submission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BONAFIDE CERTIFICATE</w:t>
      </w:r>
    </w:p>
    <w:p/>
    <w:p>
      <w:pPr>
        <w:jc w:val="both"/>
      </w:pPr>
      <w:r>
        <w:t xml:space="preserve">This is to certify that the project entitled </w:t>
      </w:r>
      <w:r>
        <w:rPr>
          <w:b/>
        </w:rPr>
        <w:t>"HYPERMARKET PRO: ENTERPRISE POS SYSTEM"</w:t>
      </w:r>
      <w:r>
        <w:t xml:space="preserve"> is the original work of </w:t>
      </w:r>
      <w:r>
        <w:rPr>
          <w:i/>
        </w:rPr>
        <w:t>[STUDENT NAME]</w:t>
      </w:r>
      <w:r>
        <w:t xml:space="preserve"> submitted in fulfillment of the requirements for the completion of the project module on April 05, 2026.</w:t>
      </w:r>
    </w:p>
    <w:p>
      <w:r>
        <w:br/>
        <w:br/>
        <w:br/>
        <w:br/>
        <w:br/>
      </w:r>
    </w:p>
    <w:p>
      <w:r>
        <w:t>SIGNATURE (STUDENT)</w:t>
        <w:tab/>
        <w:tab/>
        <w:tab/>
        <w:t>SIGNATURE (GUIDE)</w:t>
      </w:r>
    </w:p>
    <w:p>
      <w:r>
        <w:br w:type="page"/>
      </w:r>
    </w:p>
    <w:p>
      <w:pPr>
        <w:pStyle w:val="Heading1"/>
      </w:pPr>
      <w:r>
        <w:rPr>
          <w:color w:val="003366"/>
        </w:rPr>
        <w:t>INDEX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PAGE NO</w:t>
            </w:r>
          </w:p>
        </w:tc>
      </w:tr>
      <w:tr>
        <w:tc>
          <w:tcPr>
            <w:tcW w:type="dxa" w:w="4320"/>
          </w:tcPr>
          <w:p>
            <w:r>
              <w:t>Abstract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Project's Users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Software Environment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Hardware Environment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Block Diagram &amp; Description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Module Diagram &amp; Description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Source Code (Frontend)</w:t>
            </w:r>
          </w:p>
        </w:tc>
        <w:tc>
          <w:tcPr>
            <w:tcW w:type="dxa" w:w="4320"/>
          </w:tcPr>
          <w:p>
            <w:r>
              <w:t>12-40</w:t>
            </w:r>
          </w:p>
        </w:tc>
      </w:tr>
      <w:tr>
        <w:tc>
          <w:tcPr>
            <w:tcW w:type="dxa" w:w="4320"/>
          </w:tcPr>
          <w:p>
            <w:r>
              <w:t>Source Code (Backend/Integration)</w:t>
            </w:r>
          </w:p>
        </w:tc>
        <w:tc>
          <w:tcPr>
            <w:tcW w:type="dxa" w:w="4320"/>
          </w:tcPr>
          <w:p>
            <w:r>
              <w:t>41-60</w:t>
            </w:r>
          </w:p>
        </w:tc>
      </w:tr>
      <w:tr>
        <w:tc>
          <w:tcPr>
            <w:tcW w:type="dxa" w:w="4320"/>
          </w:tcPr>
          <w:p>
            <w:r>
              <w:t>Source Code (8086 Assembly)</w:t>
            </w:r>
          </w:p>
        </w:tc>
        <w:tc>
          <w:tcPr>
            <w:tcW w:type="dxa" w:w="4320"/>
          </w:tcPr>
          <w:p>
            <w:r>
              <w:t>61-75</w:t>
            </w:r>
          </w:p>
        </w:tc>
      </w:tr>
      <w:tr>
        <w:tc>
          <w:tcPr>
            <w:tcW w:type="dxa" w:w="4320"/>
          </w:tcPr>
          <w:p>
            <w:r>
              <w:t>Output Screenshots</w:t>
            </w:r>
          </w:p>
        </w:tc>
        <w:tc>
          <w:tcPr>
            <w:tcW w:type="dxa" w:w="4320"/>
          </w:tcPr>
          <w:p>
            <w:r>
              <w:t>76-80</w:t>
            </w:r>
          </w:p>
        </w:tc>
      </w:tr>
      <w:tr>
        <w:tc>
          <w:tcPr>
            <w:tcW w:type="dxa" w:w="4320"/>
          </w:tcPr>
          <w:p>
            <w:r>
              <w:t>Bugs and Rectification (50 Scenarios)</w:t>
            </w:r>
          </w:p>
        </w:tc>
        <w:tc>
          <w:tcPr>
            <w:tcW w:type="dxa" w:w="4320"/>
          </w:tcPr>
          <w:p>
            <w:r>
              <w:t>81-100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ABSTRACT</w:t>
      </w:r>
    </w:p>
    <w:p/>
    <w:p>
      <w:r>
        <w:br/>
        <w:t>The HyperMarket Pro POS system is an enterprise-grade retail management solution designed to streamline checkout processes. It features a modern, high-contrast dark UI built with Python's Tkinter, integrated with a high-performance 8086 Assembly arithmetic engine for critical billing calculations. The system supports manual PID entry, barcode scanning simulation, category-based product browsing, loyalty point management, and detailed transaction logging. By bridging high-level GUI logic with low-level execution via DOSBox, the project demonstrates a robust hybrid architecture suitable for industrial and customer-centric environments. It ensures accurate billing with GST calculations and provides a secure session-based environment for both customers and staff.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OBJECTIVE</w:t>
      </w:r>
    </w:p>
    <w:p/>
    <w:p>
      <w:r>
        <w:br/>
        <w:t>1. To develop a fast and reliable Point of Sale (POS) system for hypermarkets.</w:t>
        <w:br/>
        <w:t>2. To implement core billing arithmetic in 8086 Assembly for educational and performance-driven demonstration of low-level integration.</w:t>
        <w:br/>
        <w:t>3. To provide a premium, user-friendly interface that minimizes checkout latency and reduces training time for staff.</w:t>
        <w:br/>
        <w:t>4. To automate inventory lookup, GST calculations, and discount application using a hybrid programming model.</w:t>
        <w:br/>
        <w:t>5. To maintain persistent transaction history and customer loyalty data for business analytics and customer retention.</w:t>
        <w:br/>
        <w:t>6. To study the integration challenges between high-level GUI frameworks (Python) and legacy/low-level systems (Assembly).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SCOPE</w:t>
      </w:r>
    </w:p>
    <w:p/>
    <w:p>
      <w:r>
        <w:br/>
        <w:t>The project covers the end-to-end checkout lifecycle including:</w:t>
        <w:br/>
        <w:t>- Customer registration and membership validation.</w:t>
        <w:br/>
        <w:t>- Real-time product lookup and category-based navigation.</w:t>
        <w:br/>
        <w:t>- Multi-item cart management with quantity overrides.</w:t>
        <w:br/>
        <w:t>- Integration with an external 8086 Assembly engine for secure calculation of totals.</w:t>
        <w:br/>
        <w:t>- Support for complex discounts (Coupons, Loyalty Points).</w:t>
        <w:br/>
        <w:t>- Generation of detailed PDF-like digital receipts.</w:t>
        <w:br/>
        <w:t>- Persistent logging of transactions in JSON format for offline audit capability.</w:t>
        <w:br/>
        <w:t>- Dual-mode operation (Customer Self-Checkout and Professional Cashier Mode).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PROJECT'S USERS</w:t>
      </w:r>
    </w:p>
    <w:p/>
    <w:p>
      <w:r>
        <w:br/>
        <w:t>1. CUSTOMERS: Use the system for independent self-checkout, checking product prices, and managing their loyalty points during purchase.</w:t>
        <w:br/>
        <w:t>2. CASHIERS: Use the advanced cashier dashboard for high-volume billing, handling returns, and managed payments.</w:t>
        <w:br/>
        <w:t>3. STORE MANAGERS (Industrial Oriented): Utilize transaction logs to monitor sales trends, stock depletion rates, and revenue performance.</w:t>
        <w:br/>
        <w:t>4. DEVELOPERS: Extend the core system with new modules or update the arithmetic engine to handle more complex taxation rules.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SOFTWARE ENVIRONMENT</w:t>
      </w:r>
    </w:p>
    <w:p/>
    <w:p>
      <w:r>
        <w:br/>
        <w:t>- Operating System: Windows 10/11 (64-bit)</w:t>
        <w:br/>
        <w:t>- Programming Language: Python 3.10 or higher</w:t>
        <w:br/>
        <w:t>- GUI Framework: Tkinter (Built-in Python Library)</w:t>
        <w:br/>
        <w:t>- Low-Level Language: 8086 Assembly (via NASM compiler)</w:t>
        <w:br/>
        <w:t>- Emulator: DOSBox 0.74-3 (For running Assembly executables)</w:t>
        <w:br/>
        <w:t>- Libraries:</w:t>
        <w:br/>
        <w:t xml:space="preserve">  - subprocess: To bridge Python and DOSBox.</w:t>
        <w:br/>
        <w:t xml:space="preserve">  - uuid: For session tracking.</w:t>
        <w:br/>
        <w:t xml:space="preserve">  - json: For data persistence.</w:t>
        <w:br/>
        <w:t xml:space="preserve">  - pillow: For image handling (optional).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HARDWARE ENVIRONMENT</w:t>
      </w:r>
    </w:p>
    <w:p/>
    <w:p>
      <w:r>
        <w:br/>
        <w:t>- Processor: Intel Core i5 / AMD Ryzen 5 (Minimum), i7/Ryzen 7 (Recommended)</w:t>
        <w:br/>
        <w:t>- RAM: 8GB DDR4 (Minimum), 16GB (Recommended for smooth DOSBox emulation)</w:t>
        <w:br/>
        <w:t>- Storage: 256GB SSD (50MB dedicated to application files and database)</w:t>
        <w:br/>
        <w:t>- Graphics: Integrated Graphics (HD 4000+) supporting 1920x1080 resolution</w:t>
        <w:br/>
        <w:t>- Peripherals: Barcode Scanner (Simulated via Keyboard input), Standard PC Mouse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BLOCK DIAGRAM</w:t>
      </w:r>
    </w:p>
    <w:p/>
    <w:p>
      <w:r>
        <w:t>[ PLACEHOLDER FOR BLOCK DIAGRAM ]</w:t>
      </w:r>
    </w:p>
    <w:p>
      <w:r>
        <w:t>DESCRIPTION (10 LINES):</w:t>
      </w:r>
    </w:p>
    <w:p>
      <w:r>
        <w:t xml:space="preserve">The system architecture follows a tiered approach where the GUI layer interacts with the local storage and emulator. </w:t>
        <w:br/>
        <w:t xml:space="preserve">1. The user inputs data into the Tkinter forms. </w:t>
        <w:br/>
        <w:t xml:space="preserve">2. Python logic validates and prepares the input for calculation. </w:t>
        <w:br/>
        <w:t xml:space="preserve">3. The Input is written to input.txt. </w:t>
        <w:br/>
        <w:t xml:space="preserve">4. Python launches DOSBox using subprocess. </w:t>
        <w:br/>
        <w:t xml:space="preserve">5. DOSBox mounts the local drive and executes the Assembly engine. </w:t>
        <w:br/>
        <w:t xml:space="preserve">6. The Assembly binary performs calculations and writes result.txt. </w:t>
        <w:br/>
        <w:t xml:space="preserve">7. Python polls for the result file and parses it. </w:t>
        <w:br/>
        <w:t xml:space="preserve">8. The UI is updated based on the result. </w:t>
        <w:br/>
        <w:t xml:space="preserve">9. Transaction logs are stored in JSON format globally. </w:t>
        <w:br/>
        <w:t>10. The bridge ensures safe memory handling and process termination.</w:t>
      </w:r>
    </w:p>
    <w:p>
      <w:r>
        <w:br w:type="page"/>
      </w:r>
    </w:p>
    <w:p>
      <w:pPr>
        <w:pStyle w:val="Heading1"/>
      </w:pPr>
      <w:r>
        <w:rPr>
          <w:color w:val="003366"/>
        </w:rPr>
        <w:t>MODULE DIAGRAM</w:t>
      </w:r>
    </w:p>
    <w:p/>
    <w:p>
      <w:r>
        <w:t>[ PLACEHOLDER FOR MODULE DIAGRAM ]</w:t>
      </w:r>
    </w:p>
    <w:p>
      <w:r>
        <w:t>DESCRIPTION (10 LINES):</w:t>
      </w:r>
    </w:p>
    <w:p>
      <w:r>
        <w:t>The application is modularized into several decoupled components:</w:t>
        <w:br/>
        <w:t>1. main_hypermarket.py: Entry point and session initialization.</w:t>
        <w:br/>
        <w:t>2. hypermarket_pos.py: Core POS UI and event management.</w:t>
        <w:br/>
        <w:t>3. bill_summary.py: Report generation and billing logic.</w:t>
        <w:br/>
        <w:t>4. asm_utils.py: Helper functions for DOSBox communication.</w:t>
        <w:br/>
        <w:t>5. products.py: Central repository for inventory data.</w:t>
        <w:br/>
        <w:t>6. loyalty.py: Points calculation and persistence.</w:t>
        <w:br/>
        <w:t>7. payment.py: Payment processing and validation modes.</w:t>
        <w:br/>
        <w:t>8. calc.asm: The primary 16-bit arithmetic engine.</w:t>
        <w:br/>
        <w:t>9. validation.asm: Login and membership credential check logic.</w:t>
        <w:br/>
        <w:t>10. JSON Modules: Data stores for history and users.</w:t>
      </w:r>
    </w:p>
    <w:p>
      <w:r>
        <w:br w:type="page"/>
      </w:r>
    </w:p>
    <w:p>
      <w:pPr>
        <w:pStyle w:val="Heading1"/>
      </w:pPr>
      <w:r>
        <w:rPr>
          <w:color w:val="003366"/>
        </w:rPr>
        <w:t>SOURCE CODE</w:t>
      </w:r>
    </w:p>
    <w:p/>
    <w:p>
      <w:pPr>
        <w:jc w:val="left"/>
      </w:pPr>
      <w:r>
        <w:rPr>
          <w:b/>
          <w:sz w:val="20"/>
        </w:rPr>
        <w:t>--- [FILE: main_hypermarket.py]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import os</w:t>
              <w:br/>
              <w:t>import sys</w:t>
              <w:br/>
              <w:t>import time</w:t>
              <w:br/>
              <w:t>import uuid</w:t>
              <w:br/>
              <w:t>import subprocess</w:t>
              <w:br/>
              <w:t>import tkinter as tk</w:t>
              <w:br/>
              <w:t>from tkinter import messagebox</w:t>
              <w:br/>
              <w:br/>
              <w:t>from hypermarket_pos import HyperMarketPOS</w:t>
              <w:br/>
              <w:br/>
              <w:t># Constants</w:t>
              <w:br/>
              <w:t>PROJECT_PATH = os.path.abspath(os.path.dirname(__file__))</w:t>
              <w:br/>
              <w:t>VALIDATE_EXE = os.path.join(PROJECT_PATH, "validate.exe")</w:t>
              <w:br/>
              <w:t>INPUT_FILE = os.path.join(PROJECT_PATH, "input.txt")</w:t>
              <w:br/>
              <w:t>RESULT_FILE = os.path.join(PROJECT_PATH, "result.txt")</w:t>
              <w:br/>
              <w:br/>
              <w:t>DOSBOX_CANDIDATES = [</w:t>
              <w:br/>
              <w:t xml:space="preserve">    os.environ.get("DOSBOX_EXE", ""),</w:t>
              <w:br/>
              <w:t xml:space="preserve">    r"C:\Program Files (x86)\DOSBox-0.74-3\DOSBox.exe",</w:t>
              <w:br/>
              <w:t xml:space="preserve">    r"C:\Program Files (x86)\DOSBox-0.74\DOSBox.exe",</w:t>
              <w:br/>
              <w:t xml:space="preserve">    r"C:\Program Files\DOSBox-0.74-3\DOSBox.exe",</w:t>
              <w:br/>
              <w:t xml:space="preserve">    r"C:\Program Files\DOSBox-0.74\DOSBox.exe",</w:t>
              <w:br/>
              <w:t xml:space="preserve">    r"C:\DOSBox\DOSBox.exe",</w:t>
              <w:br/>
              <w:t>]</w:t>
              <w:br/>
              <w:br/>
              <w:br/>
              <w:t>def find_dosbox():</w:t>
              <w:br/>
              <w:t xml:space="preserve">    for p in DOSBOX_CANDIDATES:</w:t>
              <w:br/>
              <w:t xml:space="preserve">        if p and os.path.isfile(p):</w:t>
              <w:br/>
              <w:t xml:space="preserve">            return p</w:t>
              <w:br/>
              <w:t xml:space="preserve">    return None</w:t>
              <w:br/>
              <w:br/>
              <w:br/>
              <w:t>def run_validate_exe(dosbox_path):</w:t>
              <w:br/>
              <w:t xml:space="preserve">    if not os.path.isfile(VALIDATE_EXE):</w:t>
              <w:br/>
              <w:t xml:space="preserve">        return False, "Missing validate.exe in project directory."</w:t>
              <w:br/>
              <w:t xml:space="preserve">    if not dosbox_path:</w:t>
              <w:br/>
              <w:t xml:space="preserve">        return False, "DOSBox not found."</w:t>
              <w:br/>
              <w:br/>
              <w:t xml:space="preserve">    cmd = [</w:t>
              <w:br/>
              <w:t xml:space="preserve">        dosbox_path,</w:t>
              <w:br/>
              <w:t xml:space="preserve">        "-noconsole",</w:t>
              <w:br/>
              <w:t xml:space="preserve">        "-c", f"mount c \"{PROJECT_PATH}\"",</w:t>
              <w:br/>
              <w:t xml:space="preserve">        "-c", "c:",</w:t>
              <w:br/>
              <w:t xml:space="preserve">        "-c", "validate.exe",</w:t>
              <w:br/>
              <w:t xml:space="preserve">        "-c", "exit",</w:t>
              <w:br/>
              <w:t xml:space="preserve">    ]</w:t>
              <w:br/>
              <w:br/>
              <w:t xml:space="preserve">    try:</w:t>
              <w:br/>
              <w:t xml:space="preserve">        subprocess.run(cmd, cwd=PROJECT_PATH, timeout=20, check=True)</w:t>
              <w:br/>
              <w:t xml:space="preserve">        return True, "OK"</w:t>
              <w:br/>
              <w:t xml:space="preserve">    except subprocess.CalledProcessError as e:</w:t>
              <w:br/>
              <w:t xml:space="preserve">        return False, f"validate.exe failed: {e}"</w:t>
              <w:br/>
              <w:t xml:space="preserve">    except subprocess.TimeoutExpired:</w:t>
              <w:br/>
              <w:t xml:space="preserve">        return False, "DOSBox timed out while running validate.exe."</w:t>
              <w:br/>
              <w:t xml:space="preserve">    except Exception as e:</w:t>
              <w:br/>
              <w:t xml:space="preserve">        return False, str(e)</w:t>
              <w:br/>
              <w:br/>
              <w:br/>
              <w:t>class LoginWindow(tk.Tk):</w:t>
              <w:br/>
              <w:t xml:space="preserve">    def __init__(self):</w:t>
              <w:br/>
              <w:t xml:space="preserve">        super().__init__()</w:t>
              <w:br/>
              <w:t xml:space="preserve">        self.title("HyperMarket Pro | Login")</w:t>
              <w:br/>
              <w:t xml:space="preserve">        self.geometry("700x560")</w:t>
              <w:br/>
              <w:t xml:space="preserve">        self._center_window(700, 560)</w:t>
              <w:br/>
              <w:t xml:space="preserve">        self.configure(bg="#0a0b14")</w:t>
              <w:br/>
              <w:t xml:space="preserve">        self.resizable(False, False)</w:t>
              <w:br/>
              <w:br/>
              <w:t xml:space="preserve">        self.logged_in = False</w:t>
              <w:br/>
              <w:t xml:space="preserve">        self.session_id = None</w:t>
              <w:br/>
              <w:br/>
              <w:t xml:space="preserve">        self._build_ui()</w:t>
              <w:br/>
              <w:br/>
              <w:t xml:space="preserve">    def _center_window(self, width, height):</w:t>
              <w:br/>
              <w:t xml:space="preserve">        self.update_idletasks()</w:t>
              <w:br/>
              <w:t xml:space="preserve">        screen_w = self.winfo_screenwidth()</w:t>
              <w:br/>
              <w:t xml:space="preserve">        screen_h = self.winfo_screenheight()</w:t>
              <w:br/>
              <w:t xml:space="preserve">        x = (screen_w - width) // 2</w:t>
              <w:br/>
              <w:t xml:space="preserve">        y = (screen_h - height) // 2</w:t>
              <w:br/>
              <w:t xml:space="preserve">        self.geometry(f"{width}x{height}+{x}+{y}")</w:t>
              <w:br/>
              <w:br/>
              <w:t xml:space="preserve">    def _build_ui(self):</w:t>
              <w:br/>
              <w:t xml:space="preserve">        frame = tk.Frame(self, bg="#1a2235", padx=24, pady=24)</w:t>
              <w:br/>
              <w:t xml:space="preserve">        frame.place(relx=0.5, rely=0.5, anchor="center")</w:t>
              <w:br/>
              <w:br/>
              <w:t xml:space="preserve">        tk.Label(frame, text="Customer Onboarding", font=("Impact", 30), fg="white", bg="#1a2235").pack(pady=(0, 14))</w:t>
              <w:br/>
              <w:br/>
              <w:t xml:space="preserve">        tk.Label(frame, text="Full name", fg="#94a3b8", bg="#1a2235", anchor="w").pack(fill="x")</w:t>
              <w:br/>
              <w:t xml:space="preserve">        self.entry_name = tk.Entry(frame, font=("Arial", 14), bg="#1e293b", fg="white", insertbackground="white")</w:t>
              <w:br/>
              <w:t xml:space="preserve">        self.entry_name.pack(fill="x", pady=(0, 12), ipady=8)</w:t>
              <w:br/>
              <w:br/>
              <w:t xml:space="preserve">        tk.Label(frame, text="Phone / Membership ID", fg="#94a3b8", bg="#1a2235", anchor="w").pack(fill="x")</w:t>
              <w:br/>
              <w:t xml:space="preserve">        self.entry_phone = tk.Entry(frame, font=("Arial", 14), bg="#1e293b", fg="white", insertbackground="white")</w:t>
              <w:br/>
              <w:t xml:space="preserve">        self.entry_phone.pack(fill="x", pady=(0, 12), ipady=8)</w:t>
              <w:br/>
              <w:br/>
              <w:t xml:space="preserve">        self.lbl_status = tk.Label(frame, text="", fg="#10b981", bg="#1a2235")</w:t>
              <w:br/>
              <w:t xml:space="preserve">        self.lbl_status.pack(pady=(0, 10))</w:t>
              <w:br/>
              <w:br/>
              <w:t xml:space="preserve">        tk.Button(frame, text="Validate Details", font=("Arial", 11, "bold"), bg="#16a34a", fg="white", relief="flat", cursor="hand2", command=self.validate_user).pack(fill="x", pady=(0, 8), ipady=8)</w:t>
              <w:br/>
              <w:t xml:space="preserve">        self.start_btn = tk.Button(frame, text="Initialize Session →", font=("Arial", 12, "bold"), bg="#6366f1", fg="white", relief="flat", state="disabled", cursor="hand2", command=self.start_session)</w:t>
              <w:br/>
              <w:t xml:space="preserve">        self.start_btn.pack(fill="x", pady=(0, 4), ipady=10)</w:t>
              <w:br/>
              <w:br/>
              <w:t xml:space="preserve">    def validate_user(self):</w:t>
              <w:br/>
              <w:t xml:space="preserve">        name = self.entry_name.get().strip()</w:t>
              <w:br/>
              <w:t xml:space="preserve">        phone = self.entry_phone.get().strip()</w:t>
              <w:br/>
              <w:t xml:space="preserve">        if not name or not phone:</w:t>
              <w:br/>
              <w:t xml:space="preserve">            messagebox.showerror("Validation", "Please fill all fields.")</w:t>
              <w:br/>
              <w:t xml:space="preserve">            return</w:t>
              <w:br/>
              <w:br/>
              <w:t xml:space="preserve">        try:</w:t>
              <w:br/>
              <w:t xml:space="preserve">            with open(INPUT_FILE, "w", encoding="utf-8") as f:</w:t>
              <w:br/>
              <w:t xml:space="preserve">                f.write(f"{name}\n{phone}\n")</w:t>
              <w:br/>
              <w:t xml:space="preserve">        except Exception as e:</w:t>
              <w:br/>
              <w:t xml:space="preserve">            messagebox.showerror("File Error", f"Could not write input.txt: {e}")</w:t>
              <w:br/>
              <w:t xml:space="preserve">            return</w:t>
              <w:br/>
              <w:br/>
              <w:t xml:space="preserve">        self.lbl_status.config(text="Running validate.exe via DOSBox...")</w:t>
              <w:br/>
              <w:t xml:space="preserve">        dosbox = find_dosbox()</w:t>
              <w:br/>
              <w:t xml:space="preserve">        ok, msg = run_validate_exe(dosbox)</w:t>
              <w:br/>
              <w:t xml:space="preserve">        if not ok:</w:t>
              <w:br/>
              <w:t xml:space="preserve">            self.lbl_status.config(text=f"Fallback validation (no DOSBox): {msg}", fg="#facc15")</w:t>
              <w:br/>
              <w:t xml:space="preserve">            # Basic fallback: require non-empty fields</w:t>
              <w:br/>
              <w:t xml:space="preserve">            self.start_btn.configure(state="normal")</w:t>
              <w:br/>
              <w:t xml:space="preserve">            return</w:t>
              <w:br/>
              <w:br/>
              <w:t xml:space="preserve">        self.after(750, self._check_result)</w:t>
              <w:br/>
              <w:br/>
              <w:t xml:space="preserve">    def _check_result(self):</w:t>
              <w:br/>
              <w:t xml:space="preserve">        if not os.path.isfile(RESULT_FILE):</w:t>
              <w:br/>
              <w:t xml:space="preserve">            messagebox.showerror("Validation", "Result not generated by validate.exe.")</w:t>
              <w:br/>
              <w:t xml:space="preserve">            self.lbl_status.config(text="Validation failed", fg="#ef4444")</w:t>
              <w:br/>
              <w:t xml:space="preserve">            return</w:t>
              <w:br/>
              <w:br/>
              <w:t xml:space="preserve">        try:</w:t>
              <w:br/>
              <w:t xml:space="preserve">            with open(RESULT_FILE, "r", encoding="utf-8") as f:</w:t>
              <w:br/>
              <w:t xml:space="preserve">                result = f.read().strip()</w:t>
              <w:br/>
              <w:t xml:space="preserve">        except Exception as e:</w:t>
              <w:br/>
              <w:t xml:space="preserve">            messagebox.showerror("Validation", f"Could not read result file: {e}")</w:t>
              <w:br/>
              <w:t xml:space="preserve">            return</w:t>
              <w:br/>
              <w:br/>
              <w:t xml:space="preserve">        if result == "1":</w:t>
              <w:br/>
              <w:t xml:space="preserve">            self.lbl_status.config(text="Validation successful. You may start session.", fg="#22c55e")</w:t>
              <w:br/>
              <w:t xml:space="preserve">            self.start_btn.configure(state="normal")</w:t>
              <w:br/>
              <w:t xml:space="preserve">        else:</w:t>
              <w:br/>
              <w:t xml:space="preserve">            messagebox.showerror("Validation", "Invalid Name or Phone.")</w:t>
              <w:br/>
              <w:t xml:space="preserve">            self.lbl_status.config(text="Validation failed", fg="#ef4444")</w:t>
              <w:br/>
              <w:br/>
              <w:t xml:space="preserve">    def start_session(self):</w:t>
              <w:br/>
              <w:t xml:space="preserve">        self.session_id = str(uuid.uuid4())[:8]</w:t>
              <w:br/>
              <w:t xml:space="preserve">        messagebox.showinfo("Session Started", f"Welcome {self.entry_name.get()}\nSession ID: {self.session_id}")</w:t>
              <w:br/>
              <w:t xml:space="preserve">        self.logged_in = True</w:t>
              <w:br/>
              <w:t xml:space="preserve">        self.destroy()</w:t>
              <w:br/>
              <w:br/>
              <w:br/>
              <w:t>def main():</w:t>
              <w:br/>
              <w:t xml:space="preserve">    login_window = LoginWindow()</w:t>
              <w:br/>
              <w:t xml:space="preserve">    login_window.mainloop()</w:t>
              <w:br/>
              <w:br/>
              <w:t xml:space="preserve">    if login_window.logged_in:</w:t>
              <w:br/>
              <w:t xml:space="preserve">        HyperMarketPOS().mainloop()</w:t>
              <w:br/>
              <w:t xml:space="preserve">    else:</w:t>
              <w:br/>
              <w:t xml:space="preserve">        print("Login not completed. Exiting.")</w:t>
              <w:br/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hypermarket_pos.py]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"""</w:t>
              <w:br/>
              <w:t>HyperMarket Pro — Enterprise POS</w:t>
              <w:br/>
              <w:t>Integrated with EMU 8086 calc.asm / calc.exe via DOSBox</w:t>
              <w:br/>
              <w:t>All files (hypermarket_pos.py, bill_summary.py, calc.exe) in SAME folder.</w:t>
              <w:br/>
              <w:t>"""</w:t>
              <w:br/>
              <w:br/>
              <w:t>import tkinter as tk</w:t>
              <w:br/>
              <w:t>from tkinter import font, messagebox</w:t>
              <w:br/>
              <w:t>import time</w:t>
              <w:br/>
              <w:t>import os</w:t>
              <w:br/>
              <w:t>from bill_summary import open_bill_summary</w:t>
              <w:br/>
              <w:br/>
              <w:t>HERE = os.path.dirname(os.path.abspath(__file__))</w:t>
              <w:br/>
              <w:br/>
              <w:t>PRODUCTS = [</w:t>
              <w:br/>
              <w:t xml:space="preserve">  {"id": 101, "name": "Amul Butter 500g",       "price": 255.00, "cat": "Dairy",  "emoji": "🧈", "gst": 5},</w:t>
              <w:br/>
              <w:t xml:space="preserve">  {"id": 102, "name": "Coke 2L Combo Pack",      "price":  95.00, "cat": "Drinks", "emoji": "🥤", "gst": 12},</w:t>
              <w:br/>
              <w:t xml:space="preserve">  {"id": 103, "name": "Tide Detergent 2kg",       "price": 440.00, "cat": "Care",   "emoji": "🧴", "gst": 18},</w:t>
              <w:br/>
              <w:t xml:space="preserve">  {"id": 104, "name": "Basmati Rice 5kg",         "price": 750.00, "cat": "Grains", "emoji": "🌾", "gst": 5},</w:t>
              <w:br/>
              <w:t xml:space="preserve">  {"id": 105, "name": "Britannia Biscuits 400g",  "price":  60.00, "cat": "Snacks", "emoji": "🍪", "gst": 12},</w:t>
              <w:br/>
              <w:t xml:space="preserve">  {"id": 106, "name": "Amul Milk 1L",             "price":  58.00, "cat": "Dairy",  "emoji": "🥛", "gst": 5},</w:t>
              <w:br/>
              <w:t xml:space="preserve">  {"id": 107, "name": "Parle-G 800g",             "price":  45.00, "cat": "Snacks", "emoji": "🍬", "gst": 12},</w:t>
              <w:br/>
              <w:t xml:space="preserve">  {"id": 108, "name": "Surf Excel 1kg",           "price": 220.00, "cat": "Care",   "emoji": "🧹", "gst": 18},</w:t>
              <w:br/>
              <w:t xml:space="preserve">  {"id": 109, "name": "Chakki Atta 5kg",          "price": 280.00, "cat": "Grains", "emoji": "🌿", "gst": 0},</w:t>
              <w:br/>
              <w:t xml:space="preserve">  {"id": 110, "name": "Frooti 1L Pack",           "price":  80.00, "cat": "Drinks", "emoji": "🍹", "gst": 12},</w:t>
              <w:br/>
              <w:t xml:space="preserve">  {"id": 111, "name": "Paneer 200g",              "price": 120.00, "cat": "Dairy",  "emoji": "🧀", "gst": 5},</w:t>
              <w:br/>
              <w:t xml:space="preserve">  {"id": 112, "name": "Lays Classic 100g",        "price":  30.00, "cat": "Snacks", "emoji": "🥔", "gst": 12},</w:t>
              <w:br/>
              <w:t xml:space="preserve">  {"id": 113, "name": "Amul Dahi 500g",           "price":  55.00, "cat": "Dairy",  "emoji": "🫙", "gst": 5},</w:t>
              <w:br/>
              <w:t xml:space="preserve">  {"id": 114, "name": "Thums Up 2L",              "price":  95.00, "cat": "Drinks", "emoji": "🫗", "gst": 12},</w:t>
              <w:br/>
              <w:t xml:space="preserve">  {"id": 115, "name": "Colgate Total 150g",       "price":  99.00, "cat": "Care",   "emoji": "🪥", "gst": 18},</w:t>
              <w:br/>
              <w:t xml:space="preserve">  {"id": 116, "name": "Toor Dal 1kg",             "price": 140.00, "cat": "Grains", "emoji": "🫘", "gst": 5},</w:t>
              <w:br/>
              <w:t xml:space="preserve">  {"id": 117, "name": "Kurkure Masala 90g",       "price":  25.00, "cat": "Snacks", "emoji": "🌶", "gst": 12},</w:t>
              <w:br/>
              <w:t xml:space="preserve">  {"id": 118, "name": "Nescafe Classic 100g",     "price": 280.00, "cat": "Drinks", "emoji": "☕", "gst": 12},</w:t>
              <w:br/>
              <w:t xml:space="preserve">  {"id": 119, "name": "Dove Soap 100g",           "price":  55.00, "cat": "Care",   "emoji": "🧼", "gst": 18},</w:t>
              <w:br/>
              <w:t xml:space="preserve">  {"id": 120, "name": "Moong Dal 500g",           "price":  70.00, "cat": "Grains", "emoji": "🌱", "gst": 5},</w:t>
              <w:br/>
              <w:t xml:space="preserve">  {"id": 121, "name": "Hide &amp; Seek 100g",         "price":  40.00, "cat": "Snacks", "emoji": "🍫", "gst": 12},</w:t>
              <w:br/>
              <w:t xml:space="preserve">  {"id": 122, "name": "Real Juice Orange 1L",     "price": 120.00, "cat": "Drinks", "emoji": "🍊", "gst": 12},</w:t>
              <w:br/>
              <w:t xml:space="preserve">  {"id": 123, "name": "Head &amp; Shoulders 340ml",   "price": 350.00, "cat": "Care",   "emoji": "🧖", "gst": 18},</w:t>
              <w:br/>
              <w:t xml:space="preserve">  {"id": 124, "name": "Poha 500g",                "price":  45.00, "cat": "Grains", "emoji": "🍚", "gst": 5},</w:t>
              <w:br/>
              <w:t xml:space="preserve">  {"id": 125, "name": "Good Day Cashew 120g",     "price":  35.00, "cat": "Snacks", "emoji": "🫐", "gst": 12},</w:t>
              <w:br/>
              <w:t xml:space="preserve">  {"id": 126, "name": "Amul Ghee 500ml",          "price": 295.00, "cat": "Dairy",  "emoji": "🫕", "gst": 12},</w:t>
              <w:br/>
              <w:t xml:space="preserve">  {"id": 127, "name": "Sprite 750ml",             "price":  45.00, "cat": "Drinks", "emoji": "🍋", "gst": 12},</w:t>
              <w:br/>
              <w:t xml:space="preserve">  {"id": 128, "name": "Dettol Handwash 250ml",    "price":  85.00, "cat": "Care",   "emoji": "🤲", "gst": 18},</w:t>
              <w:br/>
              <w:t xml:space="preserve">  {"id": 129, "name": "Chana Dal 1kg",            "price": 125.00, "cat": "Grains", "emoji": "🟡", "gst": 5},</w:t>
              <w:br/>
              <w:t xml:space="preserve">  {"id": 130, "name": "Maggi Noodles 4-Pack",     "price":  60.00, "cat": "Snacks", "emoji": "🍜", "gst": 12},</w:t>
              <w:br/>
              <w:t xml:space="preserve">  {"id": 131, "name": "Amul Cheese Slices 200g",  "price": 155.00, "cat": "Dairy",  "emoji": "🧀", "gst": 12},</w:t>
              <w:br/>
              <w:t xml:space="preserve">  {"id": 132, "name": "Maaza Mango 600ml",        "price":  45.00, "cat": "Drinks", "emoji": "🥭", "gst": 12},</w:t>
              <w:br/>
              <w:t xml:space="preserve">  {"id": 133, "name": "Lifebuoy Soap 4-Pack",     "price":  88.00, "cat": "Care",   "emoji": "🫧", "gst": 18},</w:t>
              <w:br/>
              <w:t xml:space="preserve">  {"id": 134, "name": "Rajma Red 500g",           "price":  95.00, "cat": "Grains", "emoji": "🫘", "gst": 5},</w:t>
              <w:br/>
              <w:t xml:space="preserve">  {"id": 135, "name": "Bingo Mad Angles 130g",    "price":  35.00, "cat": "Snacks", "emoji": "🔺", "gst": 12},</w:t>
              <w:br/>
              <w:t xml:space="preserve">  {"id": 136, "name": "Amul Lassi 200ml",         "price":  25.00, "cat": "Dairy",  "emoji": "🥤", "gst": 5},</w:t>
              <w:br/>
              <w:t xml:space="preserve">  {"id": 137, "name": "Red Bull 250ml",           "price": 125.00, "cat": "Drinks", "emoji": "🐂", "gst": 12},</w:t>
              <w:br/>
              <w:t xml:space="preserve">  {"id": 138, "name": "Ariel Pods 12-Pack",       "price": 320.00, "cat": "Care",   "emoji": "💧", "gst": 18},</w:t>
              <w:br/>
              <w:t xml:space="preserve">  {"id": 139, "name": "Quinoa 500g",              "price": 280.00, "cat": "Grains", "emoji": "🌾", "gst": 5},</w:t>
              <w:br/>
              <w:t xml:space="preserve">  {"id": 140, "name": "Oreo Original 300g",       "price":  90.00, "cat": "Snacks", "emoji": "⚫", "gst": 12},</w:t>
              <w:br/>
              <w:t>]</w:t>
              <w:br/>
              <w:br/>
              <w:t>PRODUCT_MAP   = {p["id"]: p for p in PRODUCTS}</w:t>
              <w:br/>
              <w:t>CATEGORIES    = ["All", "Dairy", "Drinks", "Grains", "Care", "Snacks"]</w:t>
              <w:br/>
              <w:t>DISCOUNT_PCT  = 10</w:t>
              <w:br/>
              <w:t>GST_DEFAULT   = 18</w:t>
              <w:br/>
              <w:br/>
              <w:t>BG_DARK      = "#0b0f19"</w:t>
              <w:br/>
              <w:t>BG_PANEL     = "#111827"</w:t>
              <w:br/>
              <w:t>BG_CARD      = "#1a2235"</w:t>
              <w:br/>
              <w:t>BG_CARD_HOV  = "#1e2a40"</w:t>
              <w:br/>
              <w:t>BG_INPUT     = "#0d1424"</w:t>
              <w:br/>
              <w:t>BG_SCANNER   = "#0d1b2a"</w:t>
              <w:br/>
              <w:t>ACCENT       = "#4f8ef7"</w:t>
              <w:br/>
              <w:t>ACCENT_HOV   = "#6aa3ff"</w:t>
              <w:br/>
              <w:t>ACCENT_DIM   = "#2d5da6"</w:t>
              <w:br/>
              <w:t>GREEN        = "#22c55e"</w:t>
              <w:br/>
              <w:t>RED          = "#ef4444"</w:t>
              <w:br/>
              <w:t>YELLOW       = "#f59e0b"</w:t>
              <w:br/>
              <w:t>CYAN         = "#06b6d4"</w:t>
              <w:br/>
              <w:t>TEXT_WHITE   = "#f1f5f9"</w:t>
              <w:br/>
              <w:t>TEXT_MUTED   = "#64748b"</w:t>
              <w:br/>
              <w:t>TEXT_PRICE   = "#4f8ef7"</w:t>
              <w:br/>
              <w:t>TEXT_GREEN   = "#22c55e"</w:t>
              <w:br/>
              <w:t>TEXT_RED     = "#ef4444"</w:t>
              <w:br/>
              <w:t>BORDER       = "#1e2d45"</w:t>
              <w:br/>
              <w:t>BORDER_LT    = "#253550"</w:t>
              <w:br/>
              <w:t>TAG_BG       = "#1e2d45"</w:t>
              <w:br/>
              <w:t>BTN_MINUS    = "#1e2d45"</w:t>
              <w:br/>
              <w:t>BTN_PLUS_BG  = "#14532d"</w:t>
              <w:br/>
              <w:t>SCAN_BORDER  = "#164e63"</w:t>
              <w:br/>
              <w:br/>
              <w:t>def _mf(family, size, weight="normal"):</w:t>
              <w:br/>
              <w:t xml:space="preserve">    return font.Font(family=family, size=size, weight=weight)</w:t>
              <w:br/>
              <w:br/>
              <w:br/>
              <w:t>class HyperMarketPOS(tk.Tk):</w:t>
              <w:br/>
              <w:t xml:space="preserve">    def __init__(self):</w:t>
              <w:br/>
              <w:t xml:space="preserve">        super().__init__()</w:t>
              <w:br/>
              <w:t xml:space="preserve">        self.title("HyperMarket Pro  |  Enterprise POS")</w:t>
              <w:br/>
              <w:t xml:space="preserve">        self.geometry("1100x860")</w:t>
              <w:br/>
              <w:t xml:space="preserve">        self._center_window(1100, 860)</w:t>
              <w:br/>
              <w:t xml:space="preserve">        self.minsize(900, 700)</w:t>
              <w:br/>
              <w:t xml:space="preserve">        self.configure(bg=BG_DARK)</w:t>
              <w:br/>
              <w:t xml:space="preserve">        self.resizable(True, True)</w:t>
              <w:br/>
              <w:br/>
              <w:t xml:space="preserve">        self.cart             = {}</w:t>
              <w:br/>
              <w:t xml:space="preserve">        self.coupon_discount  = 0.0</w:t>
              <w:br/>
              <w:t xml:space="preserve">        self.active_cat       = tk.StringVar(value="All")</w:t>
              <w:br/>
              <w:t xml:space="preserve">        self.search_var       = tk.StringVar()</w:t>
              <w:br/>
              <w:t xml:space="preserve">        self.pid_var          = tk.StringVar()</w:t>
              <w:br/>
              <w:t xml:space="preserve">        self.coupon_var       = tk.StringVar()</w:t>
              <w:br/>
              <w:t xml:space="preserve">        self._scan_buffer     = ""</w:t>
              <w:br/>
              <w:t xml:space="preserve">        self._scan_timer      = None</w:t>
              <w:br/>
              <w:t xml:space="preserve">        self._pid_placeholder = True</w:t>
              <w:br/>
              <w:t xml:space="preserve">        self._cat_placeholder = True</w:t>
              <w:br/>
              <w:br/>
              <w:t xml:space="preserve">        self._build_fonts()</w:t>
              <w:br/>
              <w:t xml:space="preserve">        self._build_layout()</w:t>
              <w:br/>
              <w:t xml:space="preserve">        self._refresh_catalog()</w:t>
              <w:br/>
              <w:t xml:space="preserve">        self.bind("&lt;Key&gt;", self._on_key)</w:t>
              <w:br/>
              <w:t xml:space="preserve">        self._tick_clock()</w:t>
              <w:br/>
              <w:br/>
              <w:t xml:space="preserve">    def _center_window(self, width, height):</w:t>
              <w:br/>
              <w:t xml:space="preserve">        self.update_idletasks()</w:t>
              <w:br/>
              <w:t xml:space="preserve">        sw = self.winfo_screenwidth()</w:t>
              <w:br/>
              <w:t xml:space="preserve">        sh = self.winfo_screenheight()</w:t>
              <w:br/>
              <w:t xml:space="preserve">        x = (sw - width) // 2</w:t>
              <w:br/>
              <w:t xml:space="preserve">        y = (sh - height) // 2</w:t>
              <w:br/>
              <w:t xml:space="preserve">        self.geometry(f"{width}x{height}+{x}+{y}")</w:t>
              <w:br/>
              <w:br/>
              <w:t xml:space="preserve">    def _build_fonts(self):</w:t>
              <w:br/>
              <w:t xml:space="preserve">        F = "Segoe UI"</w:t>
              <w:br/>
              <w:t xml:space="preserve">        E = "Segoe UI Emoji"</w:t>
              <w:br/>
              <w:t xml:space="preserve">        self.fn_h1      = _mf(F, 18, "bold")</w:t>
              <w:br/>
              <w:t xml:space="preserve">        self.fn_h2      = _mf(F, 13, "bold")</w:t>
              <w:br/>
              <w:t xml:space="preserve">        self.fn_h3      = _mf(F, 11, "bold")</w:t>
              <w:br/>
              <w:t xml:space="preserve">        self.fn_body    = _mf(F, 10)</w:t>
              <w:br/>
              <w:t xml:space="preserve">        self.fn_small   = _mf(F, 8)</w:t>
              <w:br/>
              <w:t xml:space="preserve">        self.fn_price   = _mf(F, 11, "bold")</w:t>
              <w:br/>
              <w:t xml:space="preserve">        self.fn_btn     = _mf(F, 12, "bold")</w:t>
              <w:br/>
              <w:t xml:space="preserve">        self.fn_emoji   = _mf(E, 22)</w:t>
              <w:br/>
              <w:t xml:space="preserve">        self.fn_emoji_s = _mf(E, 16)</w:t>
              <w:br/>
              <w:t xml:space="preserve">        self.fn_mono    = _mf("Consolas", 10)</w:t>
              <w:br/>
              <w:t xml:space="preserve">        self.fn_scan    = _mf("Consolas", 9)</w:t>
              <w:br/>
              <w:t xml:space="preserve">        self.fn_cat     = _mf(F, 8,  "bold")</w:t>
              <w:br/>
              <w:br/>
              <w:t xml:space="preserve">    def _build_layout(self):</w:t>
              <w:br/>
              <w:t xml:space="preserve">        self._build_header()</w:t>
              <w:br/>
              <w:t xml:space="preserve">        body = tk.Frame(self, bg=BG_DARK)</w:t>
              <w:br/>
              <w:t xml:space="preserve">        body.pack(fill="both", expand=True, padx=8, pady=(4, 8))</w:t>
              <w:br/>
              <w:t xml:space="preserve">        body.columnconfigure(0, weight=4, minsize=320)</w:t>
              <w:br/>
              <w:t xml:space="preserve">        body.columnconfigure(1, weight=6, minsize=460)</w:t>
              <w:br/>
              <w:t xml:space="preserve">        body.rowconfigure(0, weight=1)</w:t>
              <w:br/>
              <w:t xml:space="preserve">        left   = tk.Frame(body, bg=BG_PANEL, highlightbackground=BORDER, highlightthickness=1)</w:t>
              <w:br/>
              <w:t xml:space="preserve">        center = tk.Frame(body, bg=BG_PANEL, highlightbackground=BORDER, highlightthickness=1)</w:t>
              <w:br/>
              <w:t xml:space="preserve">        left.grid(  row=0, column=0, sticky="nsew", padx=(0, 4))</w:t>
              <w:br/>
              <w:t xml:space="preserve">        center.grid(row=0, column=1, sticky="nsew", padx=(4, 0))</w:t>
              <w:br/>
              <w:t xml:space="preserve">        self._build_left(left)</w:t>
              <w:br/>
              <w:t xml:space="preserve">        self._build_center(center)</w:t>
              <w:br/>
              <w:br/>
              <w:t xml:space="preserve">    def _build_header(self):</w:t>
              <w:br/>
              <w:t xml:space="preserve">        hdr = tk.Frame(self, bg="#0d1424", highlightbackground=BORDER, highlightthickness=1)</w:t>
              <w:br/>
              <w:t xml:space="preserve">        hdr.pack(fill="x", padx=8, pady=(8, 4))</w:t>
              <w:br/>
              <w:t xml:space="preserve">        logo_f = tk.Frame(hdr, bg="#0d1424")</w:t>
              <w:br/>
              <w:t xml:space="preserve">        logo_f.pack(side="left", padx=(12, 20), pady=6)</w:t>
              <w:br/>
              <w:t xml:space="preserve">        tk.Label(logo_f, text="🛒", font=self.fn_emoji, bg="#0d1424", fg=ACCENT).pack(side="left")</w:t>
              <w:br/>
              <w:t xml:space="preserve">        lname = tk.Frame(logo_f, bg="#0d1424")</w:t>
              <w:br/>
              <w:t xml:space="preserve">        lname.pack(side="left", padx=6)</w:t>
              <w:br/>
              <w:t xml:space="preserve">        tk.Label(lname, text="HyperMarket Pro", font=_mf("Segoe UI", 15, "bold"),</w:t>
              <w:br/>
              <w:t xml:space="preserve">                 bg="#0d1424", fg=TEXT_WHITE).pack(anchor="w")</w:t>
              <w:br/>
              <w:t xml:space="preserve">        tk.Label(lname, text="CHECKOUT  #84", font=self.fn_small,</w:t>
              <w:br/>
              <w:t xml:space="preserve">                 bg="#0d1424", fg=TEXT_MUTED).pack(anchor="w")</w:t>
              <w:br/>
              <w:t xml:space="preserve">        for txt, col in [("● ONLINE", GREEN), ("⚡ VAAV", YELLOW), ("🏪 RETAIL", CYAN)]:</w:t>
              <w:br/>
              <w:t xml:space="preserve">            tk.Label(hdr, text=txt, font=self.fn_cat, bg=TAG_BG, fg=col,</w:t>
              <w:br/>
              <w:t xml:space="preserve">                     padx=10, pady=4).pack(side="left", padx=4)</w:t>
              <w:br/>
              <w:t xml:space="preserve">        self.lbl_clock = tk.Label(hdr, text="", font=self.fn_h3,</w:t>
              <w:br/>
              <w:t xml:space="preserve">                                   bg="#0d1424", fg=TEXT_WHITE)</w:t>
              <w:br/>
              <w:t xml:space="preserve">        self.lbl_clock.pack(side="right", padx=(0, 12))</w:t>
              <w:br/>
              <w:t xml:space="preserve">        tk.Label(hdr, text="End Session", font=self.fn_cat, bg=RED, fg=TEXT_WHITE,</w:t>
              <w:br/>
              <w:t xml:space="preserve">                 padx=12, pady=5, cursor="hand2").pack(side="right", padx=8)</w:t>
              <w:br/>
              <w:t xml:space="preserve">        tk.Label(hdr, text="V  Valued", font=self.fn_cat, bg=ACCENT_DIM, fg=TEXT_WHITE,</w:t>
              <w:br/>
              <w:t xml:space="preserve">                 padx=10, pady=5).pack(side="right", padx=4)</w:t>
              <w:br/>
              <w:br/>
              <w:t xml:space="preserve">    def _tick_clock(self):</w:t>
              <w:br/>
              <w:t xml:space="preserve">        self.lbl_clock.config(text=time.strftime("%I:%M:%S %p").lower())</w:t>
              <w:br/>
              <w:t xml:space="preserve">        self.after(1000, self._tick_clock)</w:t>
              <w:br/>
              <w:br/>
              <w:t xml:space="preserve">    def _build_left(self, parent):</w:t>
              <w:br/>
              <w:t xml:space="preserve">        parent.rowconfigure(0, weight=0)</w:t>
              <w:br/>
              <w:t xml:space="preserve">        parent.rowconfigure(1, weight=1)</w:t>
              <w:br/>
              <w:t xml:space="preserve">        parent.columnconfigure(0, weight=1)</w:t>
              <w:br/>
              <w:t xml:space="preserve">        self._build_pid_section(parent)</w:t>
              <w:br/>
              <w:t xml:space="preserve">        self._build_catalog_section(parent)</w:t>
              <w:br/>
              <w:br/>
              <w:t xml:space="preserve">    def _build_pid_section(self, parent):</w:t>
              <w:br/>
              <w:t xml:space="preserve">        sec = tk.Frame(parent, bg=BG_PANEL)</w:t>
              <w:br/>
              <w:t xml:space="preserve">        sec.grid(row=0, column=0, sticky="ew", padx=10, pady=4)</w:t>
              <w:br/>
              <w:t xml:space="preserve">        _sec_header(sec, "▦  MANUAL SCAN OVERRIDE", BG_PANEL)</w:t>
              <w:br/>
              <w:t xml:space="preserve">        row = tk.Frame(sec, bg=BG_PANEL)</w:t>
              <w:br/>
              <w:t xml:space="preserve">        row.pack(fill="x", pady=4)</w:t>
              <w:br/>
              <w:t xml:space="preserve">        row.columnconfigure(0, weight=1)</w:t>
              <w:br/>
              <w:t xml:space="preserve">        entry = tk.Entry(row, textvariable=self.pid_var,</w:t>
              <w:br/>
              <w:t xml:space="preserve">                         font=self.fn_mono, bg=BG_INPUT, fg=TEXT_MUTED,</w:t>
              <w:br/>
              <w:t xml:space="preserve">                         insertbackground=TEXT_WHITE, relief="flat",</w:t>
              <w:br/>
              <w:t xml:space="preserve">                         highlightbackground=BORDER_LT, highlightthickness=1)</w:t>
              <w:br/>
              <w:t xml:space="preserve">        entry.insert(0, "Enter Product ID...")</w:t>
              <w:br/>
              <w:t xml:space="preserve">        entry.grid(row=0, column=0, sticky="ew", ipady=6, padx=(0, 6))</w:t>
              <w:br/>
              <w:t xml:space="preserve">        entry.bind("&lt;FocusIn&gt;",  lambda e: self._pid_focus_in(entry))</w:t>
              <w:br/>
              <w:t xml:space="preserve">        entry.bind("&lt;FocusOut&gt;", lambda e: self._pid_focus_out(entry))</w:t>
              <w:br/>
              <w:t xml:space="preserve">        entry.bind("&lt;Return&gt;",   lambda e: self._pid_scan())</w:t>
              <w:br/>
              <w:t xml:space="preserve">        self._pid_entry = entry</w:t>
              <w:br/>
              <w:t xml:space="preserve">        scan_btn = tk.Label(row, text="SCAN", font=self.fn_cat, bg=ACCENT, fg=TEXT_WHITE,</w:t>
              <w:br/>
              <w:t xml:space="preserve">                            padx=14, pady=8, cursor="hand2")</w:t>
              <w:br/>
              <w:t xml:space="preserve">        scan_btn.grid(row=0, column=1)</w:t>
              <w:br/>
              <w:t xml:space="preserve">        scan_btn.bind("&lt;Button-1&gt;", lambda e: self._pid_scan())</w:t>
              <w:br/>
              <w:t xml:space="preserve">        scan_btn.bind("&lt;Enter&gt;", lambda e: scan_btn.config(bg=ACCENT_HOV))</w:t>
              <w:br/>
              <w:t xml:space="preserve">        scan_btn.bind("&lt;Leave&gt;", lambda e: scan_btn.config(bg=ACCENT))</w:t>
              <w:br/>
              <w:br/>
              <w:t xml:space="preserve">    def _pid_focus_in(self, e):</w:t>
              <w:br/>
              <w:t xml:space="preserve">        if self._pid_placeholder:</w:t>
              <w:br/>
              <w:t xml:space="preserve">            e.delete(0, "end"); e.config(fg=TEXT_WHITE)</w:t>
              <w:br/>
              <w:t xml:space="preserve">            self._pid_placeholder = False</w:t>
              <w:br/>
              <w:br/>
              <w:t xml:space="preserve">    def _pid_focus_out(self, e):</w:t>
              <w:br/>
              <w:t xml:space="preserve">        if not self.pid_var.get().strip():</w:t>
              <w:br/>
              <w:t xml:space="preserve">            e.insert(0, "Enter Product ID..."); e.config(fg=TEXT_MUTED)</w:t>
              <w:br/>
              <w:t xml:space="preserve">            self._pid_placeholder = True</w:t>
              <w:br/>
              <w:br/>
              <w:t xml:space="preserve">    def _pid_scan(self):</w:t>
              <w:br/>
              <w:t xml:space="preserve">        raw = "" if self._pid_placeholder else self.pid_var.get().strip()</w:t>
              <w:br/>
              <w:t xml:space="preserve">        if not raw: return</w:t>
              <w:br/>
              <w:t xml:space="preserve">        try:   pid = int(raw)</w:t>
              <w:br/>
              <w:t xml:space="preserve">        except: self._flash_error("Invalid PID"); return</w:t>
              <w:br/>
              <w:t xml:space="preserve">        self._add_to_cart(pid, 1)</w:t>
              <w:br/>
              <w:t xml:space="preserve">        self.pid_var.set("")</w:t>
              <w:br/>
              <w:t xml:space="preserve">        self._pid_entry.delete(0, "end")</w:t>
              <w:br/>
              <w:t xml:space="preserve">        self._pid_entry.insert(0, "Enter Product ID...")</w:t>
              <w:br/>
              <w:t xml:space="preserve">        self._pid_entry.config(fg=TEXT_MUTED)</w:t>
              <w:br/>
              <w:t xml:space="preserve">        self._pid_placeholder = True</w:t>
              <w:br/>
              <w:br/>
              <w:t xml:space="preserve">    def _build_catalog_section(self, parent):</w:t>
              <w:br/>
              <w:t xml:space="preserve">        sec = tk.Frame(parent, bg=BG_PANEL)</w:t>
              <w:br/>
              <w:t xml:space="preserve">        sec.grid(row=1, column=0, sticky="nsew", padx=10, pady=(4, 10))</w:t>
              <w:br/>
              <w:t xml:space="preserve">        sec.rowconfigure(0, weight=1)</w:t>
              <w:br/>
              <w:t xml:space="preserve">        sec.columnconfigure(0, weight=1)</w:t>
              <w:br/>
              <w:t xml:space="preserve">        inner = tk.Frame(sec, bg=BG_PANEL)</w:t>
              <w:br/>
              <w:t xml:space="preserve">        inner.grid(row=0, column=0, sticky="nsew")</w:t>
              <w:br/>
              <w:t xml:space="preserve">        inner.columnconfigure(0, weight=1)</w:t>
              <w:br/>
              <w:t xml:space="preserve">        inner.rowconfigure(3, weight=1)</w:t>
              <w:br/>
              <w:t xml:space="preserve">        _sec_header(inner, "🛍️  PRODUCT CATALOG", BG_PANEL)</w:t>
              <w:br/>
              <w:t xml:space="preserve">        sf = tk.Frame(inner, bg=BG_INPUT, highlightbackground=BORDER_LT, highlightthickness=1)</w:t>
              <w:br/>
              <w:t xml:space="preserve">        sf.pack(fill="x", pady=(4, 6))</w:t>
              <w:br/>
              <w:t xml:space="preserve">        tk.Label(sf, text="🔍", bg=BG_INPUT, fg=TEXT_MUTED, font=self.fn_body).pack(side="left", padx=(6,2))</w:t>
              <w:br/>
              <w:t xml:space="preserve">        self.cat_search = tk.Entry(sf, textvariable=self.search_var, font=self.fn_body,</w:t>
              <w:br/>
              <w:t xml:space="preserve">                                    bg=BG_INPUT, fg=TEXT_MUTED, insertbackground=TEXT_WHITE,</w:t>
              <w:br/>
              <w:t xml:space="preserve">                                    relief="flat", bd=0)</w:t>
              <w:br/>
              <w:t xml:space="preserve">        self.cat_search.insert(0, "Search products...")</w:t>
              <w:br/>
              <w:t xml:space="preserve">        self.cat_search.pack(fill="x", padx=2, pady=5)</w:t>
              <w:br/>
              <w:t xml:space="preserve">        self.cat_search.bind("&lt;FocusIn&gt;",  self._cat_search_in)</w:t>
              <w:br/>
              <w:t xml:space="preserve">        self.cat_search.bind("&lt;FocusOut&gt;", self._cat_search_out)</w:t>
              <w:br/>
              <w:t xml:space="preserve">        self.search_var.trace_add("write", lambda *_: self._refresh_catalog())</w:t>
              <w:br/>
              <w:t xml:space="preserve">        cf = tk.Frame(inner, bg=BG_PANEL)</w:t>
              <w:br/>
              <w:t xml:space="preserve">        cf.pack(fill="x", pady=(0, 4))</w:t>
              <w:br/>
              <w:t xml:space="preserve">        cat_icons = {"All":"","Dairy":"🥛","Drinks":"🥤","Grains":"🌾","Care":"💊","Snacks":"🍪"}</w:t>
              <w:br/>
              <w:t xml:space="preserve">        self.cat_btns = {}</w:t>
              <w:br/>
              <w:t xml:space="preserve">        for i, cat in enumerate(CATEGORIES):</w:t>
              <w:br/>
              <w:t xml:space="preserve">            icon = cat_icons.get(cat, "")</w:t>
              <w:br/>
              <w:t xml:space="preserve">            lbl  = f"{icon} {cat}".strip()</w:t>
              <w:br/>
              <w:t xml:space="preserve">            b = tk.Label(cf, text=lbl, font=self.fn_cat,</w:t>
              <w:br/>
              <w:t xml:space="preserve">                         bg=ACCENT if cat=="All" else TAG_BG, fg=TEXT_WHITE,</w:t>
              <w:br/>
              <w:t xml:space="preserve">                         padx=8, pady=3, cursor="hand2")</w:t>
              <w:br/>
              <w:t xml:space="preserve">            b.grid(row=i//3, column=i%3, padx=2, pady=2, sticky="ew")</w:t>
              <w:br/>
              <w:t xml:space="preserve">            b.bind("&lt;Button-1&gt;", lambda e, c=cat: self._set_cat(c))</w:t>
              <w:br/>
              <w:t xml:space="preserve">            self.cat_btns[cat] = b</w:t>
              <w:br/>
              <w:t xml:space="preserve">        for col in range(3): cf.columnconfigure(col, weight=1)</w:t>
              <w:br/>
              <w:t xml:space="preserve">        outer = tk.Frame(inner, bg=BG_PANEL)</w:t>
              <w:br/>
              <w:t xml:space="preserve">        outer.pack(fill="both", expand=True)</w:t>
              <w:br/>
              <w:t xml:space="preserve">        outer.rowconfigure(0, weight=1); outer.columnconfigure(0, weight=1)</w:t>
              <w:br/>
              <w:t xml:space="preserve">        canvas = tk.Canvas(outer, bg=BG_PANEL, highlightthickness=0)</w:t>
              <w:br/>
              <w:t xml:space="preserve">        vsb = tk.Scrollbar(outer, orient="vertical", command=canvas.yview)</w:t>
              <w:br/>
              <w:t xml:space="preserve">        canvas.configure(yscrollcommand=vsb.set)</w:t>
              <w:br/>
              <w:t xml:space="preserve">        vsb.grid(row=0, column=1, sticky="ns")</w:t>
              <w:br/>
              <w:t xml:space="preserve">        canvas.grid(row=0, column=0, sticky="nsew")</w:t>
              <w:br/>
              <w:t xml:space="preserve">        self.cat_grid = tk.Frame(canvas, bg=BG_PANEL)</w:t>
              <w:br/>
              <w:t xml:space="preserve">        self._cat_win = canvas.create_window((0,0), window=self.cat_grid, anchor="nw")</w:t>
              <w:br/>
              <w:t xml:space="preserve">        self.cat_grid.bind("&lt;Configure&gt;", lambda e: canvas.configure(scrollregion=canvas.bbox("all")))</w:t>
              <w:br/>
              <w:t xml:space="preserve">        canvas.bind("&lt;Configure&gt;", lambda e: canvas.itemconfig(self._cat_win, width=e.width))</w:t>
              <w:br/>
              <w:t xml:space="preserve">        canvas.bind_all("&lt;MouseWheel&gt;", lambda e: canvas.yview_scroll(int(-1*(e.delta/120)), "units"))</w:t>
              <w:br/>
              <w:t xml:space="preserve">        self._cat_canvas = canvas</w:t>
              <w:br/>
              <w:br/>
              <w:t xml:space="preserve">    def _cat_search_in(self, e):</w:t>
              <w:br/>
              <w:t xml:space="preserve">        if self._cat_placeholder:</w:t>
              <w:br/>
              <w:t xml:space="preserve">            self.cat_search.delete(0, "end"); self.cat_search.config(fg=TEXT_WHITE)</w:t>
              <w:br/>
              <w:t xml:space="preserve">            self._cat_placeholder = False</w:t>
              <w:br/>
              <w:br/>
              <w:t xml:space="preserve">    def _cat_search_out(self, e):</w:t>
              <w:br/>
              <w:t xml:space="preserve">        if not self.search_var.get().strip():</w:t>
              <w:br/>
              <w:t xml:space="preserve">            self.cat_search.insert(0, "Search products..."); self.cat_search.config(fg=TEXT_MUTED)</w:t>
              <w:br/>
              <w:t xml:space="preserve">            self._cat_placeholder = True</w:t>
              <w:br/>
              <w:br/>
              <w:t xml:space="preserve">    def _set_cat(self, cat):</w:t>
              <w:br/>
              <w:t xml:space="preserve">        self.active_cat.set(cat)</w:t>
              <w:br/>
              <w:t xml:space="preserve">        for c, b in self.cat_btns.items():</w:t>
              <w:br/>
              <w:t xml:space="preserve">            b.config(bg=ACCENT if c==cat else TAG_BG)</w:t>
              <w:br/>
              <w:t xml:space="preserve">        self._refresh_catalog()</w:t>
              <w:br/>
              <w:br/>
              <w:t xml:space="preserve">    def _filtered(self):</w:t>
              <w:br/>
              <w:t xml:space="preserve">        cat   = self.active_cat.get()</w:t>
              <w:br/>
              <w:t xml:space="preserve">        query = "" if self._cat_placeholder else self.search_var.get().strip().lower()</w:t>
              <w:br/>
              <w:t xml:space="preserve">        return [p for p in PRODUCTS</w:t>
              <w:br/>
              <w:t xml:space="preserve">                if (cat=="All" or p["cat"]==cat)</w:t>
              <w:br/>
              <w:t xml:space="preserve">                and (not query or query in p["name"].lower() or query in str(p["id"]))]</w:t>
              <w:br/>
              <w:br/>
              <w:t xml:space="preserve">    def _refresh_catalog(self):</w:t>
              <w:br/>
              <w:t xml:space="preserve">        for w in self.cat_grid.winfo_children():</w:t>
              <w:br/>
              <w:t xml:space="preserve">            w.destroy()</w:t>
              <w:br/>
              <w:t xml:space="preserve">        cols = 2</w:t>
              <w:br/>
              <w:t xml:space="preserve">        for i, prod in enumerate(self._filtered()):</w:t>
              <w:br/>
              <w:t xml:space="preserve">            r, c = divmod(i, cols)</w:t>
              <w:br/>
              <w:t xml:space="preserve">            card = self._mini_card(prod)</w:t>
              <w:br/>
              <w:t xml:space="preserve">            card.grid(row=r, column=c, padx=4, pady=4, sticky="nsew")</w:t>
              <w:br/>
              <w:t xml:space="preserve">        for c in range(cols):</w:t>
              <w:br/>
              <w:t xml:space="preserve">            self.cat_grid.columnconfigure(c, weight=1, uniform="mc")</w:t>
              <w:br/>
              <w:br/>
              <w:t xml:space="preserve">    def _mini_card(self, prod):</w:t>
              <w:br/>
              <w:t xml:space="preserve">        pid = prod["id"]</w:t>
              <w:br/>
              <w:t xml:space="preserve">        card = tk.Frame(self.cat_grid, bg=BG_CARD,</w:t>
              <w:br/>
              <w:t xml:space="preserve">                        highlightbackground=BORDER, highlightthickness=1, cursor="hand2")</w:t>
              <w:br/>
              <w:t xml:space="preserve">        tk.Label(card, text=prod["emoji"], font=self.fn_emoji_s, bg=BG_CARD).pack(pady=(8,2))</w:t>
              <w:br/>
              <w:t xml:space="preserve">        name = prod["name"][:18] + ("…" if len(prod["name"])&gt;18 else "")</w:t>
              <w:br/>
              <w:t xml:space="preserve">        tk.Label(card, text=name, font=_mf("Segoe UI",8,"bold"),</w:t>
              <w:br/>
              <w:t xml:space="preserve">                 bg=BG_CARD, fg=TEXT_WHITE, wraplength=110).pack(padx=4)</w:t>
              <w:br/>
              <w:t xml:space="preserve">        tk.Label(card, text=f"₹{prod['price']:.0f}", font=_mf("Segoe UI",9,"bold"),</w:t>
              <w:br/>
              <w:t xml:space="preserve">                 bg=BG_CARD, fg=TEXT_PRICE).pack()</w:t>
              <w:br/>
              <w:t xml:space="preserve">        tk.Label(card, text=f"PID: {pid}", font=self.fn_small,</w:t>
              <w:br/>
              <w:t xml:space="preserve">                 bg=BG_CARD, fg=TEXT_MUTED).pack(pady=(0,6))</w:t>
              <w:br/>
              <w:t xml:space="preserve">        def click(e=None): self._open_qty_dialog(prod)</w:t>
              <w:br/>
              <w:t xml:space="preserve">        def hin(e):  card.config(bg=BG_CARD_HOV, highlightbackground=ACCENT)</w:t>
              <w:br/>
              <w:t xml:space="preserve">        def hout(e): card.config(bg=BG_CARD,     highlightbackground=BORDER)</w:t>
              <w:br/>
              <w:t xml:space="preserve">        for w in card.winfo_children() + [card]:</w:t>
              <w:br/>
              <w:t xml:space="preserve">            w.bind("&lt;Button-1&gt;", click)</w:t>
              <w:br/>
              <w:t xml:space="preserve">            w.bind("&lt;Enter&gt;", hin)</w:t>
              <w:br/>
              <w:t xml:space="preserve">            w.bind("&lt;Leave&gt;", hout)</w:t>
              <w:br/>
              <w:t xml:space="preserve">        return card</w:t>
              <w:br/>
              <w:br/>
              <w:t xml:space="preserve">    def _build_center(self, parent):</w:t>
              <w:br/>
              <w:t xml:space="preserve">        parent.rowconfigure(2, weight=1)</w:t>
              <w:br/>
              <w:t xml:space="preserve">        parent.columnconfigure(0, weight=1)</w:t>
              <w:br/>
              <w:t xml:space="preserve">        hdr = tk.Frame(parent, bg=BG_PANEL)</w:t>
              <w:br/>
              <w:t xml:space="preserve">        hdr.grid(row=0, column=0, sticky="ew", padx=12, pady=(10, 4))</w:t>
              <w:br/>
              <w:t xml:space="preserve">        tk.Label(hdr, text="📋  LIVE CART BUFFER", font=self.fn_h2,</w:t>
              <w:br/>
              <w:t xml:space="preserve">                 bg=BG_PANEL, fg=TEXT_WHITE).pack(side="left")</w:t>
              <w:br/>
              <w:t xml:space="preserve">        self.lbl_item_count = tk.Label(hdr, text="0", font=self.fn_small,</w:t>
              <w:br/>
              <w:t xml:space="preserve">                                        bg=ACCENT, fg=TEXT_WHITE, padx=6, pady=2)</w:t>
              <w:br/>
              <w:t xml:space="preserve">        self.lbl_item_count.pack(side="left", padx=6)</w:t>
              <w:br/>
              <w:t xml:space="preserve">        clear_btn = tk.Label(hdr, text="Clear All", font=self.fn_cat,</w:t>
              <w:br/>
              <w:t xml:space="preserve">                             bg=RED, fg=TEXT_WHITE, padx=10, pady=4, cursor="hand2")</w:t>
              <w:br/>
              <w:t xml:space="preserve">        clear_btn.pack(side="right")</w:t>
              <w:br/>
              <w:t xml:space="preserve">        clear_btn.bind("&lt;Button-1&gt;", lambda e: self._clear_cart())</w:t>
              <w:br/>
              <w:t xml:space="preserve">        tk.Frame(parent, bg=BORDER, height=1).grid(row=1, column=0, sticky="ew", padx=12)</w:t>
              <w:br/>
              <w:t xml:space="preserve">        outer = tk.Frame(parent, bg=BG_PANEL)</w:t>
              <w:br/>
              <w:t xml:space="preserve">        outer.grid(row=2, column=0, sticky="nsew", padx=8, pady=4)</w:t>
              <w:br/>
              <w:t xml:space="preserve">        outer.rowconfigure(0, weight=1); outer.columnconfigure(0, weight=1)</w:t>
              <w:br/>
              <w:t xml:space="preserve">        canvas = tk.Canvas(outer, bg=BG_PANEL, highlightthickness=0)</w:t>
              <w:br/>
              <w:t xml:space="preserve">        vsb = tk.Scrollbar(outer, orient="vertical", command=canvas.yview)</w:t>
              <w:br/>
              <w:t xml:space="preserve">        canvas.configure(yscrollcommand=vsb.set)</w:t>
              <w:br/>
              <w:t xml:space="preserve">        vsb.grid(row=0, column=1, sticky="ns")</w:t>
              <w:br/>
              <w:t xml:space="preserve">        canvas.grid(row=0, column=0, sticky="nsew")</w:t>
              <w:br/>
              <w:t xml:space="preserve">        self.cart_frame = tk.Frame(canvas, bg=BG_PANEL)</w:t>
              <w:br/>
              <w:t xml:space="preserve">        self._cart_win  = canvas.create_window((0,0), window=self.cart_frame, anchor="nw")</w:t>
              <w:br/>
              <w:t xml:space="preserve">        self.cart_frame.bind("&lt;Configure&gt;", lambda e: canvas.configure(scrollregion=canvas.bbox("all")))</w:t>
              <w:br/>
              <w:t xml:space="preserve">        canvas.bind("&lt;Configure&gt;", lambda e: canvas.itemconfig(self._cart_win, width=e.width))</w:t>
              <w:br/>
              <w:t xml:space="preserve">        self._cart_canvas = canvas</w:t>
              <w:br/>
              <w:br/>
              <w:t xml:space="preserve">        bill_btn = tk.Label(parent, text="🧾   Generate Bill",</w:t>
              <w:br/>
              <w:t xml:space="preserve">                            font=_mf("Segoe UI", 13, "bold"),</w:t>
              <w:br/>
              <w:t xml:space="preserve">                            bg=GREEN, fg="#ffffff", pady=14, cursor="hand2")</w:t>
              <w:br/>
              <w:t xml:space="preserve">        bill_btn.grid(row=3, column=0, sticky="ew", padx=12, pady=(4, 12))</w:t>
              <w:br/>
              <w:t xml:space="preserve">        bill_btn.bind("&lt;Button-1&gt;",</w:t>
              <w:br/>
              <w:t xml:space="preserve">                      lambda e: open_bill_summary(</w:t>
              <w:br/>
              <w:t xml:space="preserve">                          self, self.cart, PRODUCT_MAP,</w:t>
              <w:br/>
              <w:t xml:space="preserve">                          DISCOUNT_PCT, self.coupon_discount, HERE))</w:t>
              <w:br/>
              <w:t xml:space="preserve">        bill_btn.bind("&lt;Enter&gt;", lambda e: bill_btn.config(bg="#16a34a"))</w:t>
              <w:br/>
              <w:t xml:space="preserve">        bill_btn.bind("&lt;Leave&gt;", lambda e: bill_btn.config(bg=GREEN))</w:t>
              <w:br/>
              <w:br/>
              <w:t xml:space="preserve">    def _refresh_cart_ui(self):</w:t>
              <w:br/>
              <w:t xml:space="preserve">        for w in self.cart_frame.winfo_children():</w:t>
              <w:br/>
              <w:t xml:space="preserve">            w.destroy()</w:t>
              <w:br/>
              <w:t xml:space="preserve">        if not self.cart:</w:t>
              <w:br/>
              <w:t xml:space="preserve">            tk.Label(self.cart_frame,</w:t>
              <w:br/>
              <w:t xml:space="preserve">                     text="Cart is empty\nScan or select a product to begin",</w:t>
              <w:br/>
              <w:t xml:space="preserve">                     font=self.fn_body, bg=BG_PANEL, fg=TEXT_MUTED,</w:t>
              <w:br/>
              <w:t xml:space="preserve">                     justify="center").pack(pady=60)</w:t>
              <w:br/>
              <w:t xml:space="preserve">        else:</w:t>
              <w:br/>
              <w:t xml:space="preserve">            for pid, qty in list(self.cart.items()):</w:t>
              <w:br/>
              <w:t xml:space="preserve">                p = PRODUCT_MAP.get(pid)</w:t>
              <w:br/>
              <w:t xml:space="preserve">                if p: self._cart_item_row(p, qty)</w:t>
              <w:br/>
              <w:t xml:space="preserve">        self._cart_canvas.configure(scrollregion=self._cart_canvas.bbox("all"))</w:t>
              <w:br/>
              <w:t xml:space="preserve">        self.lbl_item_count.config(text=str(sum(self.cart.values())))</w:t>
              <w:br/>
              <w:br/>
              <w:t xml:space="preserve">    def _cart_item_row(self, prod, qty):</w:t>
              <w:br/>
              <w:t xml:space="preserve">        pid = prod["id"]</w:t>
              <w:br/>
              <w:t xml:space="preserve">        row = tk.Frame(self.cart_frame, bg=BG_CARD,</w:t>
              <w:br/>
              <w:t xml:space="preserve">                       highlightbackground=BORDER, highlightthickness=1)</w:t>
              <w:br/>
              <w:t xml:space="preserve">        row.pack(fill="x", padx=8, pady=4)</w:t>
              <w:br/>
              <w:t xml:space="preserve">        row.columnconfigure(1, weight=1)</w:t>
              <w:br/>
              <w:t xml:space="preserve">        tk.Label(row, text=prod["emoji"], font=self.fn_emoji_s,</w:t>
              <w:br/>
              <w:t xml:space="preserve">                 bg=BG_CARD, width=4).grid(row=0, column=0, rowspan=2, padx=8, pady=8)</w:t>
              <w:br/>
              <w:t xml:space="preserve">        tk.Label(row, text=prod["name"], font=self.fn_h3,</w:t>
              <w:br/>
              <w:t xml:space="preserve">                 bg=BG_CARD, fg=TEXT_WHITE, anchor="w").grid(row=0, column=1, sticky="w", padx=4)</w:t>
              <w:br/>
              <w:t xml:space="preserve">        tk.Label(row, text=f"PID: {pid}  ·  ₹{prod['price']:.2f}/unit",</w:t>
              <w:br/>
              <w:t xml:space="preserve">                 font=self.fn_small, bg=BG_CARD, fg=TEXT_MUTED,</w:t>
              <w:br/>
              <w:t xml:space="preserve">                 anchor="w").grid(row=1, column=1, sticky="w", padx=4)</w:t>
              <w:br/>
              <w:t xml:space="preserve">        ctrl = tk.Frame(row, bg=BG_CARD)</w:t>
              <w:br/>
              <w:t xml:space="preserve">        ctrl.grid(row=0, column=2, rowspan=2, padx=8, pady=6)</w:t>
              <w:br/>
              <w:t xml:space="preserve">        minus = tk.Label(ctrl, text="−", font=self.fn_btn, bg=BTN_MINUS,</w:t>
              <w:br/>
              <w:t xml:space="preserve">                          fg=TEXT_WHITE, width=3, pady=3, cursor="hand2")</w:t>
              <w:br/>
              <w:t xml:space="preserve">        minus.pack(side="left")</w:t>
              <w:br/>
              <w:t xml:space="preserve">        tk.Label(ctrl, text=str(qty), font=self.fn_h2,</w:t>
              <w:br/>
              <w:t xml:space="preserve">                 bg=BG_CARD, fg=TEXT_WHITE, width=3).pack(side="left", padx=6)</w:t>
              <w:br/>
              <w:t xml:space="preserve">        plus = tk.Label(ctrl, text="+", font=self.fn_btn, bg=BTN_PLUS_BG,</w:t>
              <w:br/>
              <w:t xml:space="preserve">                         fg=TEXT_WHITE, width=3, pady=3, cursor="hand2")</w:t>
              <w:br/>
              <w:t xml:space="preserve">        plus.pack(side="left")</w:t>
              <w:br/>
              <w:t xml:space="preserve">        def on_minus(e=None):</w:t>
              <w:br/>
              <w:t xml:space="preserve">            new = self.cart.get(pid, 1) - 1</w:t>
              <w:br/>
              <w:t xml:space="preserve">            if new &lt;= 0: self.cart.pop(pid, None)</w:t>
              <w:br/>
              <w:t xml:space="preserve">            else: self.cart[pid] = new</w:t>
              <w:br/>
              <w:t xml:space="preserve">            self._refresh_cart_ui()</w:t>
              <w:br/>
              <w:t xml:space="preserve">        def on_plus(e=None):</w:t>
              <w:br/>
              <w:t xml:space="preserve">            self.cart[pid] = self.cart.get(pid, 0) + 1</w:t>
              <w:br/>
              <w:t xml:space="preserve">            self._refresh_cart_ui()</w:t>
              <w:br/>
              <w:t xml:space="preserve">        minus.bind("&lt;Button-1&gt;", on_minus)</w:t>
              <w:br/>
              <w:t xml:space="preserve">        plus.bind("&lt;Button-1&gt;",  on_plus)</w:t>
              <w:br/>
              <w:t xml:space="preserve">        tk.Label(row, text=f"₹{prod['price']*qty:.2f}", font=self.fn_price,</w:t>
              <w:br/>
              <w:t xml:space="preserve">                 bg=BG_CARD, fg=TEXT_PRICE).grid(row=0, column=3, rowspan=2, padx=12)</w:t>
              <w:br/>
              <w:t xml:space="preserve">        del_btn = tk.Label(row, text="🗑", font=self.fn_body, bg=BG_CARD,</w:t>
              <w:br/>
              <w:t xml:space="preserve">                            fg=TEXT_MUTED, cursor="hand2")</w:t>
              <w:br/>
              <w:t xml:space="preserve">        del_btn.grid(row=0, column=4, rowspan=2, padx=(0, 10))</w:t>
              <w:br/>
              <w:t xml:space="preserve">        del_btn.bind("&lt;Button-1&gt;", lambda e: (self.cart.pop(pid, None), self._refresh_cart_ui()))</w:t>
              <w:br/>
              <w:br/>
              <w:t xml:space="preserve">    def _add_to_cart(self, pid, qty=1):</w:t>
              <w:br/>
              <w:t xml:space="preserve">        if pid not in PRODUCT_MAP:</w:t>
              <w:br/>
              <w:t xml:space="preserve">            self._flash_error(f"PID {pid} not found"); return</w:t>
              <w:br/>
              <w:t xml:space="preserve">        self.cart[pid] = self.cart.get(pid, 0) + qty</w:t>
              <w:br/>
              <w:t xml:space="preserve">        self._refresh_cart_ui()</w:t>
              <w:br/>
              <w:br/>
              <w:t xml:space="preserve">    def _clear_cart(self):</w:t>
              <w:br/>
              <w:t xml:space="preserve">        if self.cart and messagebox.askyesno("Clear Cart", "Remove all items?"):</w:t>
              <w:br/>
              <w:t xml:space="preserve">            self.cart.clear(); self.coupon_discount = 0</w:t>
              <w:br/>
              <w:t xml:space="preserve">            self._refresh_cart_ui()</w:t>
              <w:br/>
              <w:br/>
              <w:t xml:space="preserve">    def _open_qty_dialog(self, prod):</w:t>
              <w:br/>
              <w:t xml:space="preserve">        pid     = prod["id"]</w:t>
              <w:br/>
              <w:t xml:space="preserve">        current = self.cart.get(pid, 0)</w:t>
              <w:br/>
              <w:t xml:space="preserve">        dlg = tk.Toplevel(self)</w:t>
              <w:br/>
              <w:t xml:space="preserve">        dlg.title(f"Set Quantity — {prod['name']}")</w:t>
              <w:br/>
              <w:t xml:space="preserve">        dlg.configure(bg=BG_DARK)</w:t>
              <w:br/>
              <w:t xml:space="preserve">        dlg.resizable(False, False)</w:t>
              <w:br/>
              <w:t xml:space="preserve">        dlg.grab_set()</w:t>
              <w:br/>
              <w:t xml:space="preserve">        self.update_idletasks()</w:t>
              <w:br/>
              <w:t xml:space="preserve">        x = self.winfo_x() + self.winfo_width()  // 2 - 175</w:t>
              <w:br/>
              <w:t xml:space="preserve">        y = self.winfo_y() + self.winfo_height() // 2 - 140</w:t>
              <w:br/>
              <w:t xml:space="preserve">        dlg.geometry(f"360x280+{x}+{y}")</w:t>
              <w:br/>
              <w:t xml:space="preserve">        frm = tk.Frame(dlg, bg=BG_CARD, highlightbackground=ACCENT, highlightthickness=1)</w:t>
              <w:br/>
              <w:t xml:space="preserve">        frm.pack(fill="both", expand=True, padx=18, pady=18)</w:t>
              <w:br/>
              <w:t xml:space="preserve">        tk.Label(frm, text=prod["emoji"], font=self.fn_emoji, bg=BG_CARD).pack(pady=(14,2))</w:t>
              <w:br/>
              <w:t xml:space="preserve">        tk.Label(frm, text=prod["name"],  font=self.fn_h2, bg=BG_CARD, fg=TEXT_WHITE).pack()</w:t>
              <w:br/>
              <w:t xml:space="preserve">        tk.Label(frm, text=f"₹{prod['price']:.2f} / unit  ·  PID {pid}",</w:t>
              <w:br/>
              <w:t xml:space="preserve">                 font=self.fn_small, bg=BG_CARD, fg=TEXT_PRICE).pack(pady=(2,12))</w:t>
              <w:br/>
              <w:t xml:space="preserve">        val  = tk.IntVar(value=max(1, current))</w:t>
              <w:br/>
              <w:t xml:space="preserve">        ctrl = tk.Frame(frm, bg=BG_CARD); ctrl.pack()</w:t>
              <w:br/>
              <w:t xml:space="preserve">        tk.Label(ctrl, text="−", font=self.fn_btn, bg=BTN_MINUS,</w:t>
              <w:br/>
              <w:t xml:space="preserve">                 fg=TEXT_WHITE, width=4, pady=6, cursor="hand2").grid(row=0,column=0,padx=4)</w:t>
              <w:br/>
              <w:t xml:space="preserve">        ctrl.winfo_children()[-1].bind("&lt;Button-1&gt;", lambda e: val.set(max(0, val.get()-1)))</w:t>
              <w:br/>
              <w:t xml:space="preserve">        tk.Spinbox(ctrl, textvariable=val, from_=0, to=9999, width=5,</w:t>
              <w:br/>
              <w:t xml:space="preserve">                   font=self.fn_h2, justify="center", bg=BG_INPUT, fg=TEXT_WHITE,</w:t>
              <w:br/>
              <w:t xml:space="preserve">                   buttonbackground=TAG_BG, insertbackground=TEXT_WHITE, relief="flat",</w:t>
              <w:br/>
              <w:t xml:space="preserve">                   highlightbackground=BORDER_LT, highlightthickness=1).grid(row=0,column=1,padx=8,ipady=4)</w:t>
              <w:br/>
              <w:t xml:space="preserve">        tk.Label(ctrl, text="+", font=self.fn_btn, bg=BTN_PLUS_BG,</w:t>
              <w:br/>
              <w:t xml:space="preserve">                 fg=TEXT_WHITE, width=4, pady=6, cursor="hand2").grid(row=0,column=2,padx=4)</w:t>
              <w:br/>
              <w:t xml:space="preserve">        ctrl.winfo_children()[-1].bind("&lt;Button-1&gt;", lambda e: val.set(val.get()+1))</w:t>
              <w:br/>
              <w:t xml:space="preserve">        def confirm():</w:t>
              <w:br/>
              <w:t xml:space="preserve">            try:    q = max(0, int(val.get()))</w:t>
              <w:br/>
              <w:t xml:space="preserve">            except: q = 0</w:t>
              <w:br/>
              <w:t xml:space="preserve">            if q &gt; 0: self.cart[pid] = q</w:t>
              <w:br/>
              <w:t xml:space="preserve">            else: self.cart.pop(pid, None)</w:t>
              <w:br/>
              <w:t xml:space="preserve">            self._refresh_cart_ui(); dlg.destroy()</w:t>
              <w:br/>
              <w:t xml:space="preserve">        tk.Label(frm, text="Add to Cart", font=self.fn_cat, bg=ACCENT,</w:t>
              <w:br/>
              <w:t xml:space="preserve">                 fg=TEXT_WHITE, pady=10, cursor="hand2").pack(fill="x", padx=20, pady=(16,14))</w:t>
              <w:br/>
              <w:t xml:space="preserve">        frm.winfo_children()[-1].bind("&lt;Button-1&gt;", lambda e: confirm())</w:t>
              <w:br/>
              <w:t xml:space="preserve">        dlg.bind("&lt;Return&gt;", lambda e: confirm())</w:t>
              <w:br/>
              <w:br/>
              <w:t xml:space="preserve">    def _on_key(self, event):</w:t>
              <w:br/>
              <w:t xml:space="preserve">        ch = event.char</w:t>
              <w:br/>
              <w:t xml:space="preserve">        if not ch or not ch.isprintable(): return</w:t>
              <w:br/>
              <w:t xml:space="preserve">        if self.focus_get() in (self._pid_entry, self.cat_search): return</w:t>
              <w:br/>
              <w:t xml:space="preserve">        if event.keysym == "Return":</w:t>
              <w:br/>
              <w:t xml:space="preserve">            buf = self._scan_buffer.strip()</w:t>
              <w:br/>
              <w:t xml:space="preserve">            self._scan_buffer = ""</w:t>
              <w:br/>
              <w:t xml:space="preserve">            if self._scan_timer: self.after_cancel(self._scan_timer)</w:t>
              <w:br/>
              <w:t xml:space="preserve">            if buf.isdigit(): self._add_to_cart(int(buf))</w:t>
              <w:br/>
              <w:t xml:space="preserve">        else:</w:t>
              <w:br/>
              <w:t xml:space="preserve">            self._scan_buffer += ch</w:t>
              <w:br/>
              <w:t xml:space="preserve">            if self._scan_timer: self.after_cancel(self._scan_timer)</w:t>
              <w:br/>
              <w:t xml:space="preserve">            self._scan_timer = self.after(500, self._clear_scan_buffer)</w:t>
              <w:br/>
              <w:br/>
              <w:t xml:space="preserve">    def _clear_scan_buffer(self):</w:t>
              <w:br/>
              <w:t xml:space="preserve">        self._scan_buffer = ""</w:t>
              <w:br/>
              <w:br/>
              <w:t xml:space="preserve">    def _flash_error(self, msg):</w:t>
              <w:br/>
              <w:t xml:space="preserve">        self.after(2500, lambda: None)</w:t>
              <w:br/>
              <w:br/>
              <w:br/>
              <w:t>def _sec_header(parent, text, bg):</w:t>
              <w:br/>
              <w:t xml:space="preserve">    tk.Label(parent, text=text, font=_mf("Segoe UI", 8, "bold"),</w:t>
              <w:br/>
              <w:t xml:space="preserve">             bg=bg, fg="#64748b").pack(anchor="w", pady=(4,2))</w:t>
              <w:br/>
              <w:br/>
              <w:br/>
              <w:t>if __name__ == "__main__":</w:t>
              <w:br/>
              <w:t xml:space="preserve">    HyperMarketPOS().mainloop()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pos_screen.py]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"""</w:t>
              <w:br/>
              <w:t>HyperMarket Pro — Self Checkout POS</w:t>
              <w:br/>
              <w:t>Integrated with EMU 8086 calc.asm / calc.exe via DOSBox</w:t>
              <w:br/>
              <w:t>All files in SAME folder.</w:t>
              <w:br/>
              <w:t>"""</w:t>
              <w:br/>
              <w:br/>
              <w:t>import tkinter as tk</w:t>
              <w:br/>
              <w:t>from tkinter import font, messagebox</w:t>
              <w:br/>
              <w:t>import time</w:t>
              <w:br/>
              <w:t>import os</w:t>
              <w:br/>
              <w:t>import sys</w:t>
              <w:br/>
              <w:t>import json</w:t>
              <w:br/>
              <w:t>import subprocess</w:t>
              <w:br/>
              <w:t>from bill_summary import open_bill_summary</w:t>
              <w:br/>
              <w:t>from scan import decode_product_id</w:t>
              <w:br/>
              <w:t>from asm_utils import calculate_weight_price, inventory_threshold_alert</w:t>
              <w:br/>
              <w:t>from products import PRODUCTS, PRODUCT_MAP</w:t>
              <w:br/>
              <w:t>HERE = os.path.dirname(os.path.abspath(__file__))</w:t>
              <w:br/>
              <w:br/>
              <w:t>CATEGORIES    = ["All", "Dairy", "Drinks", "Grains", "Care", "Snacks"]</w:t>
              <w:br/>
              <w:t>DISCOUNT_PCT  = 10</w:t>
              <w:br/>
              <w:t>GST_DEFAULT   = 18</w:t>
              <w:br/>
              <w:br/>
              <w:t>BG_DARK      = "#0b0f19"</w:t>
              <w:br/>
              <w:t>BG_PANEL     = "#111827"</w:t>
              <w:br/>
              <w:t>BG_CARD      = "#1a2235"</w:t>
              <w:br/>
              <w:t>BG_CARD_HOV  = "#1e2a40"</w:t>
              <w:br/>
              <w:t>BG_INPUT     = "#0d1424"</w:t>
              <w:br/>
              <w:t>BG_SCANNER   = "#0d1b2a"</w:t>
              <w:br/>
              <w:t>ACCENT       = "#4f8ef7"</w:t>
              <w:br/>
              <w:t>ACCENT_HOV   = "#6aa3ff"</w:t>
              <w:br/>
              <w:t>ACCENT_DIM   = "#2d5da6"</w:t>
              <w:br/>
              <w:t>GREEN        = "#22c55e"</w:t>
              <w:br/>
              <w:t>RED          = "#ef4444"</w:t>
              <w:br/>
              <w:t>YELLOW       = "#f59e0b"</w:t>
              <w:br/>
              <w:t>CYAN         = "#06b6d4"</w:t>
              <w:br/>
              <w:t>TEXT_WHITE   = "#f1f5f9"</w:t>
              <w:br/>
              <w:t>TEXT_MUTED   = "#64748b"</w:t>
              <w:br/>
              <w:t>TEXT_PRICE   = "#4f8ef7"</w:t>
              <w:br/>
              <w:t>TEXT_GREEN   = "#22c55e"</w:t>
              <w:br/>
              <w:t>TEXT_RED     = "#ef4444"</w:t>
              <w:br/>
              <w:t>BORDER       = "#1e2d45"</w:t>
              <w:br/>
              <w:t>BORDER_LT    = "#253550"</w:t>
              <w:br/>
              <w:t>TAG_BG       = "#1e2d45"</w:t>
              <w:br/>
              <w:t>BTN_MINUS    = "#1e2d45"</w:t>
              <w:br/>
              <w:t>BTN_PLUS_BG  = "#14532d"</w:t>
              <w:br/>
              <w:t>SCAN_BORDER  = "#164e63"</w:t>
              <w:br/>
              <w:t>ACCENT2      = "#7c3aed"</w:t>
              <w:br/>
              <w:br/>
              <w:t>def _mf(family, size, weight="normal"):</w:t>
              <w:br/>
              <w:t xml:space="preserve">    return font.Font(family=family, size=size, weight=weight)</w:t>
              <w:br/>
              <w:br/>
              <w:t>class POSScreen(tk.Tk):</w:t>
              <w:br/>
              <w:t xml:space="preserve">    def __init__(self):</w:t>
              <w:br/>
              <w:t xml:space="preserve">        super().__init__()</w:t>
              <w:br/>
              <w:t xml:space="preserve">        self.title("HyperMarket Pro | Self Checkout POS")</w:t>
              <w:br/>
              <w:t xml:space="preserve">        self.geometry("1100x860")</w:t>
              <w:br/>
              <w:t xml:space="preserve">        self._center_window(1100, 860)</w:t>
              <w:br/>
              <w:t xml:space="preserve">        self.minsize(900, 700)</w:t>
              <w:br/>
              <w:t xml:space="preserve">        self.configure(bg=BG_DARK)</w:t>
              <w:br/>
              <w:t xml:space="preserve">        self.resizable(True, True)</w:t>
              <w:br/>
              <w:br/>
              <w:t xml:space="preserve">        self.cart             = {}</w:t>
              <w:br/>
              <w:t xml:space="preserve">        self.coupon_discount  = 0.0</w:t>
              <w:br/>
              <w:t xml:space="preserve">        self.active_cat       = tk.StringVar(value="All")</w:t>
              <w:br/>
              <w:t xml:space="preserve">        self.search_var       = tk.StringVar()</w:t>
              <w:br/>
              <w:t xml:space="preserve">        self.pid_var          = tk.StringVar()</w:t>
              <w:br/>
              <w:t xml:space="preserve">        self.coupon_var       = tk.StringVar()</w:t>
              <w:br/>
              <w:t xml:space="preserve">        self._scan_buffer     = ""</w:t>
              <w:br/>
              <w:t xml:space="preserve">        self._scan_timer      = None</w:t>
              <w:br/>
              <w:t xml:space="preserve">        self._pid_placeholder = True</w:t>
              <w:br/>
              <w:t xml:space="preserve">        self._cat_placeholder = True</w:t>
              <w:br/>
              <w:br/>
              <w:t xml:space="preserve">        self._build_fonts()</w:t>
              <w:br/>
              <w:t xml:space="preserve">        self._build_layout()</w:t>
              <w:br/>
              <w:t xml:space="preserve">        self._refresh_catalog()</w:t>
              <w:br/>
              <w:t xml:space="preserve">        self.bind("&lt;Key&gt;", self._on_key)</w:t>
              <w:br/>
              <w:t xml:space="preserve">        self._tick_clock()</w:t>
              <w:br/>
              <w:br/>
              <w:t xml:space="preserve">    def _center_window(self, width, height):</w:t>
              <w:br/>
              <w:t xml:space="preserve">        self.update_idletasks()</w:t>
              <w:br/>
              <w:t xml:space="preserve">        sw = self.winfo_screenwidth()</w:t>
              <w:br/>
              <w:t xml:space="preserve">        sh = self.winfo_screenheight()</w:t>
              <w:br/>
              <w:t xml:space="preserve">        x = (sw - width) // 2</w:t>
              <w:br/>
              <w:t xml:space="preserve">        y = (sh - height) // 2</w:t>
              <w:br/>
              <w:t xml:space="preserve">        self.geometry(f"{width}x{height}+{x}+{y}")</w:t>
              <w:br/>
              <w:br/>
              <w:t xml:space="preserve">    def _build_fonts(self):</w:t>
              <w:br/>
              <w:t xml:space="preserve">        F = "Segoe UI"</w:t>
              <w:br/>
              <w:t xml:space="preserve">        E = "Segoe UI Emoji"</w:t>
              <w:br/>
              <w:t xml:space="preserve">        self.fn_h1      = _mf(F, 18, "bold")</w:t>
              <w:br/>
              <w:t xml:space="preserve">        self.fn_h2      = _mf(F, 13, "bold")</w:t>
              <w:br/>
              <w:t xml:space="preserve">        self.fn_h3      = _mf(F, 11, "bold")</w:t>
              <w:br/>
              <w:t xml:space="preserve">        self.fn_body    = _mf(F, 10)</w:t>
              <w:br/>
              <w:t xml:space="preserve">        self.fn_small   = _mf(F, 8)</w:t>
              <w:br/>
              <w:t xml:space="preserve">        self.fn_price   = _mf(F, 11, "bold")</w:t>
              <w:br/>
              <w:t xml:space="preserve">        self.fn_btn     = _mf(F, 12, "bold")</w:t>
              <w:br/>
              <w:t xml:space="preserve">        self.fn_emoji   = _mf(E, 22)</w:t>
              <w:br/>
              <w:t xml:space="preserve">        self.fn_emoji_s = _mf(E, 16)</w:t>
              <w:br/>
              <w:t xml:space="preserve">        self.fn_mono    = _mf("Consolas", 10)</w:t>
              <w:br/>
              <w:t xml:space="preserve">        self.fn_scan    = _mf("Consolas", 9)</w:t>
              <w:br/>
              <w:t xml:space="preserve">        self.fn_cat     = _mf(F, 8,  "bold")</w:t>
              <w:br/>
              <w:br/>
              <w:t xml:space="preserve">    def _build_layout(self):</w:t>
              <w:br/>
              <w:t xml:space="preserve">        self._build_header()</w:t>
              <w:br/>
              <w:t xml:space="preserve">        body = tk.Frame(self, bg=BG_DARK)</w:t>
              <w:br/>
              <w:t xml:space="preserve">        body.pack(fill="both", expand=True, padx=8, pady=(4, 8))</w:t>
              <w:br/>
              <w:t xml:space="preserve">        body.columnconfigure(0, weight=4, minsize=320)</w:t>
              <w:br/>
              <w:t xml:space="preserve">        body.columnconfigure(1, weight=6, minsize=460)</w:t>
              <w:br/>
              <w:t xml:space="preserve">        body.rowconfigure(0, weight=1)</w:t>
              <w:br/>
              <w:t xml:space="preserve">        left   = tk.Frame(body, bg=BG_PANEL, highlightbackground=BORDER, highlightthickness=1)</w:t>
              <w:br/>
              <w:t xml:space="preserve">        center = tk.Frame(body, bg=BG_PANEL, highlightbackground=BORDER, highlightthickness=1)</w:t>
              <w:br/>
              <w:t xml:space="preserve">        left.grid(  row=0, column=0, sticky="nsew", padx=(0, 4))</w:t>
              <w:br/>
              <w:t xml:space="preserve">        center.grid(row=0, column=1, sticky="nsew", padx=(4, 0))</w:t>
              <w:br/>
              <w:t xml:space="preserve">        self._build_left(left)</w:t>
              <w:br/>
              <w:t xml:space="preserve">        self._build_center(center)</w:t>
              <w:br/>
              <w:br/>
              <w:t xml:space="preserve">    def _build_header(self):</w:t>
              <w:br/>
              <w:t xml:space="preserve">        hdr = tk.Frame(self, bg="#0d1424", highlightbackground=BORDER, highlightthickness=1)</w:t>
              <w:br/>
              <w:t xml:space="preserve">        hdr.pack(fill="x", padx=8, pady=(8, 4))</w:t>
              <w:br/>
              <w:t xml:space="preserve">        logo_f = tk.Frame(hdr, bg="#0d1424")</w:t>
              <w:br/>
              <w:t xml:space="preserve">        logo_f.pack(side="left", padx=(12, 20), pady=6)</w:t>
              <w:br/>
              <w:t xml:space="preserve">        tk.Label(logo_f, text="🛒", font=self.fn_emoji, bg="#0d1424", fg=ACCENT).pack(side="left")</w:t>
              <w:br/>
              <w:t xml:space="preserve">        lname = tk.Frame(logo_f, bg="#0d1424")</w:t>
              <w:br/>
              <w:t xml:space="preserve">        lname.pack(side="left", padx=6)</w:t>
              <w:br/>
              <w:t xml:space="preserve">        tk.Label(lname, text="HyperMarket Pro", font=_mf("Segoe UI", 15, "bold"),</w:t>
              <w:br/>
              <w:t xml:space="preserve">                 bg="#0d1424", fg=TEXT_WHITE).pack(anchor="w")</w:t>
              <w:br/>
              <w:t xml:space="preserve">        tk.Label(lname, text="SELF CHECKOUT  #84", font=self.fn_small,</w:t>
              <w:br/>
              <w:t xml:space="preserve">                 bg="#0d1424", fg=TEXT_MUTED).pack(anchor="w")</w:t>
              <w:br/>
              <w:t xml:space="preserve">        for txt, col in [("● ONLINE", GREEN), ("⚡ VAAV", YELLOW), ("🏪 RETAIL", CYAN)]:</w:t>
              <w:br/>
              <w:t xml:space="preserve">            tk.Label(hdr, text=txt, font=self.fn_cat, bg=TAG_BG, fg=col,</w:t>
              <w:br/>
              <w:t xml:space="preserve">                     padx=10, pady=4).pack(side="left", padx=4)</w:t>
              <w:br/>
              <w:t xml:space="preserve">        self.lbl_clock = tk.Label(hdr, text="", font=self.fn_h3,</w:t>
              <w:br/>
              <w:t xml:space="preserve">                                   bg="#0d1424", fg=TEXT_WHITE)</w:t>
              <w:br/>
              <w:t xml:space="preserve">        self.lbl_clock.pack(side="right", padx=(0, 12))</w:t>
              <w:br/>
              <w:t xml:space="preserve">        tk.Label(hdr, text="End Session", font=self.fn_cat, bg=RED, fg=TEXT_WHITE,</w:t>
              <w:br/>
              <w:t xml:space="preserve">                 padx=12, pady=5, cursor="hand2").pack(side="right", padx=8)</w:t>
              <w:br/>
              <w:t xml:space="preserve">        tk.Label(hdr, text="V  Valued", font=self.fn_cat, bg=ACCENT_DIM, fg=TEXT_WHITE,</w:t>
              <w:br/>
              <w:t xml:space="preserve">                 padx=10, pady=5).pack(side="right", padx=4)</w:t>
              <w:br/>
              <w:br/>
              <w:t xml:space="preserve">    def _tick_clock(self):</w:t>
              <w:br/>
              <w:t xml:space="preserve">        self.lbl_clock.config(text=time.strftime("%I:%M:%S %p").lower())</w:t>
              <w:br/>
              <w:t xml:space="preserve">        self.after(1000, self._tick_clock)</w:t>
              <w:br/>
              <w:br/>
              <w:t xml:space="preserve">    def _build_left(self, parent):</w:t>
              <w:br/>
              <w:t xml:space="preserve">        parent.rowconfigure(0, weight=0)</w:t>
              <w:br/>
              <w:t xml:space="preserve">        parent.rowconfigure(1, weight=1)</w:t>
              <w:br/>
              <w:t xml:space="preserve">        parent.columnconfigure(0, weight=1)</w:t>
              <w:br/>
              <w:t xml:space="preserve">        self._build_pid_section(parent)</w:t>
              <w:br/>
              <w:t xml:space="preserve">        self._build_catalog_section(parent)</w:t>
              <w:br/>
              <w:br/>
              <w:t xml:space="preserve">    def _build_pid_section(self, parent):</w:t>
              <w:br/>
              <w:t xml:space="preserve">        sec = tk.Frame(parent, bg=BG_PANEL)</w:t>
              <w:br/>
              <w:t xml:space="preserve">        sec.grid(row=0, column=0, sticky="ew", padx=10, pady=4)</w:t>
              <w:br/>
              <w:t xml:space="preserve">        _sec_header(sec, "▦  MANUAL SCAN OVERRIDE", BG_PANEL)</w:t>
              <w:br/>
              <w:t xml:space="preserve">        row = tk.Frame(sec, bg=BG_PANEL)</w:t>
              <w:br/>
              <w:t xml:space="preserve">        row.pack(fill="x", pady=4)</w:t>
              <w:br/>
              <w:t xml:space="preserve">        row.columnconfigure(0, weight=1)</w:t>
              <w:br/>
              <w:t xml:space="preserve">        entry = tk.Entry(row, textvariable=self.pid_var,</w:t>
              <w:br/>
              <w:t xml:space="preserve">                         font=self.fn_mono, bg=BG_INPUT, fg=TEXT_MUTED,</w:t>
              <w:br/>
              <w:t xml:space="preserve">                         insertbackground=TEXT_WHITE, relief="flat",</w:t>
              <w:br/>
              <w:t xml:space="preserve">                         highlightbackground=BORDER_LT, highlightthickness=1)</w:t>
              <w:br/>
              <w:t xml:space="preserve">        entry.insert(0, "Enter Product ID...")</w:t>
              <w:br/>
              <w:t xml:space="preserve">        entry.grid(row=0, column=0, sticky="ew", ipady=6, padx=(0, 6))</w:t>
              <w:br/>
              <w:t xml:space="preserve">        entry.bind("&lt;FocusIn&gt;",  lambda e: self._pid_focus_in(entry))</w:t>
              <w:br/>
              <w:t xml:space="preserve">        entry.bind("&lt;FocusOut&gt;", lambda e: self._pid_focus_out(entry))</w:t>
              <w:br/>
              <w:t xml:space="preserve">        entry.bind("&lt;Return&gt;",   lambda e: self._pid_scan())</w:t>
              <w:br/>
              <w:t xml:space="preserve">        self._pid_entry = entry</w:t>
              <w:br/>
              <w:t xml:space="preserve">        scan_btn = tk.Label(row, text="SCAN", font=self.fn_cat, bg=ACCENT, fg=TEXT_WHITE,</w:t>
              <w:br/>
              <w:t xml:space="preserve">                            padx=14, pady=8, cursor="hand2")</w:t>
              <w:br/>
              <w:t xml:space="preserve">        scan_btn.grid(row=0, column=1)</w:t>
              <w:br/>
              <w:t xml:space="preserve">        scan_btn.bind("&lt;Button-1&gt;", lambda e: self._pid_scan())</w:t>
              <w:br/>
              <w:t xml:space="preserve">        scan_btn.bind("&lt;Enter&gt;", lambda e: scan_btn.config(bg=ACCENT_HOV))</w:t>
              <w:br/>
              <w:t xml:space="preserve">        scan_btn.bind("&lt;Leave&gt;", lambda e: scan_btn.config(bg=ACCENT))</w:t>
              <w:br/>
              <w:br/>
              <w:t xml:space="preserve">        # Scan1 integration buttons</w:t>
              <w:br/>
              <w:t xml:space="preserve">        bridge_frame = tk.Frame(sec, bg=BG_PANEL)</w:t>
              <w:br/>
              <w:t xml:space="preserve">        bridge_frame.pack(fill="x", pady=(4,0))</w:t>
              <w:br/>
              <w:br/>
              <w:t xml:space="preserve">        scan_btn2 = tk.Button(bridge_frame, text="📷 SCAN PRODUCT", font=self.fn_small,</w:t>
              <w:br/>
              <w:t xml:space="preserve">                  bg=ACCENT2, fg=TEXT_WHITE, relief="flat", bd=0,</w:t>
              <w:br/>
              <w:t xml:space="preserve">                  cursor="hand2", command=self._mode_scan)</w:t>
              <w:br/>
              <w:t xml:space="preserve">        scan_btn2.pack(side="left", padx=2)</w:t>
              <w:br/>
              <w:t xml:space="preserve">        tk.Button(bridge_frame, text="🔄 SYNC SCANNED", font=self.fn_small,</w:t>
              <w:br/>
              <w:t xml:space="preserve">                  bg=ACCENT, fg=TEXT_WHITE, relief="flat", bd=0,</w:t>
              <w:br/>
              <w:t xml:space="preserve">                  cursor="hand2", command=self._sync_scan1_cart).pack(side="left", padx=2)</w:t>
              <w:br/>
              <w:br/>
              <w:t xml:space="preserve">    def _pid_focus_in(self, e):</w:t>
              <w:br/>
              <w:t xml:space="preserve">        if self._pid_placeholder:</w:t>
              <w:br/>
              <w:t xml:space="preserve">            e.delete(0, "end"); e.config(fg=TEXT_WHITE)</w:t>
              <w:br/>
              <w:t xml:space="preserve">            self._pid_placeholder = False</w:t>
              <w:br/>
              <w:br/>
              <w:t xml:space="preserve">    def _pid_focus_out(self, e):</w:t>
              <w:br/>
              <w:t xml:space="preserve">        if not self.pid_var.get().strip():</w:t>
              <w:br/>
              <w:t xml:space="preserve">            e.insert(0, "Enter Product ID..."); e.config(fg=TEXT_MUTED)</w:t>
              <w:br/>
              <w:t xml:space="preserve">            self._pid_placeholder = True</w:t>
              <w:br/>
              <w:br/>
              <w:t xml:space="preserve">    def _pid_scan(self):</w:t>
              <w:br/>
              <w:t xml:space="preserve">        raw = "" if self._pid_placeholder else self.pid_var.get().strip()</w:t>
              <w:br/>
              <w:t xml:space="preserve">        if not raw: return</w:t>
              <w:br/>
              <w:t xml:space="preserve">        self._add_to_cart(raw, 1)</w:t>
              <w:br/>
              <w:t xml:space="preserve">        self.pid_var.set("")</w:t>
              <w:br/>
              <w:t xml:space="preserve">        self._pid_entry.delete(0, "end")</w:t>
              <w:br/>
              <w:t xml:space="preserve">        self._pid_entry.insert(0, "Enter Product ID...")</w:t>
              <w:br/>
              <w:t xml:space="preserve">        self._pid_entry.config(fg=TEXT_MUTED)</w:t>
              <w:br/>
              <w:t xml:space="preserve">        self._pid_placeholder = True</w:t>
              <w:br/>
              <w:br/>
              <w:t xml:space="preserve">    def _mode_scan(self):</w:t>
              <w:br/>
              <w:t xml:space="preserve">        """Launch scanner and wait for it to finish, then auto-sync."""</w:t>
              <w:br/>
              <w:t xml:space="preserve">        self._launch_scan1()</w:t>
              <w:br/>
              <w:br/>
              <w:t xml:space="preserve">    def _launch_scan1(self):</w:t>
              <w:br/>
              <w:t xml:space="preserve">        scan1_path = os.path.join(os.path.dirname(__file__), "scan1.py")</w:t>
              <w:br/>
              <w:t xml:space="preserve">        if not os.path.isfile(scan1_path):</w:t>
              <w:br/>
              <w:t xml:space="preserve">            messagebox.showerror("scan1 Missing", "scan1.py not found in project folder")</w:t>
              <w:br/>
              <w:t xml:space="preserve">            return</w:t>
              <w:br/>
              <w:t xml:space="preserve">        proc = subprocess.Popen([sys.executable, scan1_path], cwd=os.path.dirname(__file__))</w:t>
              <w:br/>
              <w:t xml:space="preserve">        self._wait_for_scan1(proc)</w:t>
              <w:br/>
              <w:br/>
              <w:t xml:space="preserve">    def _wait_for_scan1(self, proc):</w:t>
              <w:br/>
              <w:t xml:space="preserve">        """Poll until scan1 process exits, then auto-sync cart."""</w:t>
              <w:br/>
              <w:t xml:space="preserve">        if proc.poll() is None:</w:t>
              <w:br/>
              <w:t xml:space="preserve">            self.after(500, lambda: self._wait_for_scan1(proc))</w:t>
              <w:br/>
              <w:t xml:space="preserve">        else:</w:t>
              <w:br/>
              <w:t xml:space="preserve">            self._sync_scan1_cart()</w:t>
              <w:br/>
              <w:br/>
              <w:t xml:space="preserve">    def _sync_scan1_cart(self):</w:t>
              <w:br/>
              <w:t xml:space="preserve">        scan_file = os.path.join(os.path.dirname(__file__), "scan1_output.json")</w:t>
              <w:br/>
              <w:t xml:space="preserve">        if not os.path.isfile(scan_file):</w:t>
              <w:br/>
              <w:t xml:space="preserve">            messagebox.showinfo("Sync scan1", "No scan1 output found. Run scan1 and scan items first.")</w:t>
              <w:br/>
              <w:t xml:space="preserve">            return</w:t>
              <w:br/>
              <w:t xml:space="preserve">        try:</w:t>
              <w:br/>
              <w:t xml:space="preserve">            with open(scan_file, "r", encoding="utf-8") as f:</w:t>
              <w:br/>
              <w:t xml:space="preserve">                items = json.load(f)</w:t>
              <w:br/>
              <w:t xml:space="preserve">        except Exception as ex:</w:t>
              <w:br/>
              <w:t xml:space="preserve">            messagebox.showerror("Sync scan1", f"Failed to read scan1 output: {ex}")</w:t>
              <w:br/>
              <w:t xml:space="preserve">            return</w:t>
              <w:br/>
              <w:t xml:space="preserve">        imported = 0</w:t>
              <w:br/>
              <w:t xml:space="preserve">        for item in items:</w:t>
              <w:br/>
              <w:t xml:space="preserve">            try:</w:t>
              <w:br/>
              <w:t xml:space="preserve">                pid_str = str(item.get("code", item.get("id", "0")))</w:t>
              <w:br/>
              <w:t xml:space="preserve">                qty = int(item.get("qty", 1))</w:t>
              <w:br/>
              <w:t xml:space="preserve">            except Exception:</w:t>
              <w:br/>
              <w:t xml:space="preserve">                continue</w:t>
              <w:br/>
              <w:t xml:space="preserve">            if pid_str in PRODUCT_MAP:</w:t>
              <w:br/>
              <w:t xml:space="preserve">                self.cart[pid_str] = self.cart.get(pid_str, 0) + qty</w:t>
              <w:br/>
              <w:t xml:space="preserve">                imported += qty</w:t>
              <w:br/>
              <w:t xml:space="preserve">        if imported:</w:t>
              <w:br/>
              <w:t xml:space="preserve">            self._refresh_cart_ui()</w:t>
              <w:br/>
              <w:t xml:space="preserve">            messagebox.showinfo("Sync scan1", f"Imported {imported} items from scan1.")</w:t>
              <w:br/>
              <w:t xml:space="preserve">        else:</w:t>
              <w:br/>
              <w:t xml:space="preserve">            messagebox.showinfo("Sync scan1", "No matching products found in current catalog.")</w:t>
              <w:br/>
              <w:br/>
              <w:t xml:space="preserve">    def _build_catalog_section(self, parent):</w:t>
              <w:br/>
              <w:t xml:space="preserve">        sec = tk.Frame(parent, bg=BG_PANEL)</w:t>
              <w:br/>
              <w:t xml:space="preserve">        sec.grid(row=1, column=0, sticky="nsew", padx=10, pady=(4, 10))</w:t>
              <w:br/>
              <w:t xml:space="preserve">        sec.rowconfigure(0, weight=1)</w:t>
              <w:br/>
              <w:t xml:space="preserve">        sec.columnconfigure(0, weight=1)</w:t>
              <w:br/>
              <w:t xml:space="preserve">        inner = tk.Frame(sec, bg=BG_PANEL)</w:t>
              <w:br/>
              <w:t xml:space="preserve">        inner.grid(row=0, column=0, sticky="nsew")</w:t>
              <w:br/>
              <w:t xml:space="preserve">        inner.columnconfigure(0, weight=1)</w:t>
              <w:br/>
              <w:t xml:space="preserve">        inner.rowconfigure(3, weight=1)</w:t>
              <w:br/>
              <w:t xml:space="preserve">        _sec_header(inner, "🛍️  PRODUCT CATALOG", BG_PANEL)</w:t>
              <w:br/>
              <w:t xml:space="preserve">        sf = tk.Frame(inner, bg=BG_INPUT, highlightbackground=BORDER_LT, highlightthickness=1)</w:t>
              <w:br/>
              <w:t xml:space="preserve">        sf.pack(fill="x", pady=(4, 6))</w:t>
              <w:br/>
              <w:t xml:space="preserve">        tk.Label(sf, text="🔍", bg=BG_INPUT, fg=TEXT_MUTED, font=self.fn_body).pack(side="left", padx=(6,2))</w:t>
              <w:br/>
              <w:t xml:space="preserve">        self.cat_search = tk.Entry(sf, textvariable=self.search_var, font=self.fn_body,</w:t>
              <w:br/>
              <w:t xml:space="preserve">                                    bg=BG_INPUT, fg=TEXT_MUTED, insertbackground=TEXT_WHITE,</w:t>
              <w:br/>
              <w:t xml:space="preserve">                                    relief="flat", bd=0)</w:t>
              <w:br/>
              <w:t xml:space="preserve">        self.cat_search.insert(0, "Search products...")</w:t>
              <w:br/>
              <w:t xml:space="preserve">        self.cat_search.pack(fill="x", padx=2, pady=5)</w:t>
              <w:br/>
              <w:t xml:space="preserve">        self.cat_search.bind("&lt;FocusIn&gt;",  self._cat_search_in)</w:t>
              <w:br/>
              <w:t xml:space="preserve">        self.cat_search.bind("&lt;FocusOut&gt;", self._cat_search_out)</w:t>
              <w:br/>
              <w:t xml:space="preserve">        self.search_var.trace_add("write", lambda *_: self._refresh_catalog())</w:t>
              <w:br/>
              <w:t xml:space="preserve">        cf = tk.Frame(inner, bg=BG_PANEL)</w:t>
              <w:br/>
              <w:t xml:space="preserve">        cf.pack(fill="x", pady=(0, 4))</w:t>
              <w:br/>
              <w:t xml:space="preserve">        cat_icons = {"All":"","Dairy":"🥛","Drinks":"🥤","Grains":"🌾","Care":"💊","Snacks":"🍪"}</w:t>
              <w:br/>
              <w:t xml:space="preserve">        self.cat_btns = {}</w:t>
              <w:br/>
              <w:t xml:space="preserve">        for i, cat in enumerate(CATEGORIES):</w:t>
              <w:br/>
              <w:t xml:space="preserve">            icon = cat_icons.get(cat, "")</w:t>
              <w:br/>
              <w:t xml:space="preserve">            lbl  = f"{icon} {cat}".strip()</w:t>
              <w:br/>
              <w:t xml:space="preserve">            b = tk.Label(cf, text=lbl, font=self.fn_cat,</w:t>
              <w:br/>
              <w:t xml:space="preserve">                         bg=ACCENT if cat=="All" else TAG_BG, fg=TEXT_WHITE,</w:t>
              <w:br/>
              <w:t xml:space="preserve">                         padx=8, pady=3, cursor="hand2")</w:t>
              <w:br/>
              <w:t xml:space="preserve">            b.grid(row=i//3, column=i%3, padx=2, pady=2, sticky="ew")</w:t>
              <w:br/>
              <w:t xml:space="preserve">            b.bind("&lt;Button-1&gt;", lambda e, c=cat: self._set_cat(c))</w:t>
              <w:br/>
              <w:t xml:space="preserve">            self.cat_btns[cat] = b</w:t>
              <w:br/>
              <w:t xml:space="preserve">        for col in range(3): cf.columnconfigure(col, weight=1)</w:t>
              <w:br/>
              <w:t xml:space="preserve">        outer = tk.Frame(inner, bg=BG_PANEL)</w:t>
              <w:br/>
              <w:t xml:space="preserve">        outer.pack(fill="both", expand=True)</w:t>
              <w:br/>
              <w:t xml:space="preserve">        outer.rowconfigure(0, weight=1); outer.columnconfigure(0, weight=1)</w:t>
              <w:br/>
              <w:t xml:space="preserve">        canvas = tk.Canvas(outer, bg=BG_PANEL, highlightthickness=0)</w:t>
              <w:br/>
              <w:t xml:space="preserve">        vsb = tk.Scrollbar(outer, orient="vertical", command=canvas.yview)</w:t>
              <w:br/>
              <w:t xml:space="preserve">        canvas.configure(yscrollcommand=vsb.set)</w:t>
              <w:br/>
              <w:t xml:space="preserve">        vsb.grid(row=0, column=1, sticky="ns")</w:t>
              <w:br/>
              <w:t xml:space="preserve">        canvas.grid(row=0, column=0, sticky="nsew")</w:t>
              <w:br/>
              <w:t xml:space="preserve">        self.cat_grid = tk.Frame(canvas, bg=BG_PANEL)</w:t>
              <w:br/>
              <w:t xml:space="preserve">        self._cat_win = canvas.create_window((0,0), window=self.cat_grid, anchor="nw")</w:t>
              <w:br/>
              <w:t xml:space="preserve">        self.cat_grid.bind("&lt;Configure&gt;", lambda e: canvas.configure(scrollregion=canvas.bbox("all")))</w:t>
              <w:br/>
              <w:t xml:space="preserve">        canvas.bind("&lt;Configure&gt;", lambda e: canvas.itemconfig(self._cat_win, width=e.width))</w:t>
              <w:br/>
              <w:t xml:space="preserve">        canvas.bind_all("&lt;MouseWheel&gt;", lambda e: canvas.yview_scroll(int(-1*(e.delta/120)), "units"))</w:t>
              <w:br/>
              <w:t xml:space="preserve">        self._cat_canvas = canvas</w:t>
              <w:br/>
              <w:br/>
              <w:t xml:space="preserve">    def _cat_search_in(self, e):</w:t>
              <w:br/>
              <w:t xml:space="preserve">        if self._cat_placeholder:</w:t>
              <w:br/>
              <w:t xml:space="preserve">            self.cat_search.delete(0, "end"); self.cat_search.config(fg=TEXT_WHITE)</w:t>
              <w:br/>
              <w:t xml:space="preserve">            self._cat_placeholder = False</w:t>
              <w:br/>
              <w:br/>
              <w:t xml:space="preserve">    def _cat_search_out(self, e):</w:t>
              <w:br/>
              <w:t xml:space="preserve">        if not self.search_var.get().strip():</w:t>
              <w:br/>
              <w:t xml:space="preserve">            self.cat_search.insert(0, "Search products..."); self.cat_search.config(fg=TEXT_MUTED)</w:t>
              <w:br/>
              <w:t xml:space="preserve">            self._cat_placeholder = True</w:t>
              <w:br/>
              <w:br/>
              <w:t xml:space="preserve">    def _set_cat(self, cat):</w:t>
              <w:br/>
              <w:t xml:space="preserve">        self.active_cat.set(cat)</w:t>
              <w:br/>
              <w:t xml:space="preserve">        for c, b in self.cat_btns.items():</w:t>
              <w:br/>
              <w:t xml:space="preserve">            b.config(bg=ACCENT if c==cat else TAG_BG)</w:t>
              <w:br/>
              <w:t xml:space="preserve">        self._refresh_catalog()</w:t>
              <w:br/>
              <w:br/>
              <w:t xml:space="preserve">    def _filtered(self):</w:t>
              <w:br/>
              <w:t xml:space="preserve">        cat   = self.active_cat.get()</w:t>
              <w:br/>
              <w:t xml:space="preserve">        query = "" if self._cat_placeholder else self.search_var.get().strip().lower()</w:t>
              <w:br/>
              <w:t xml:space="preserve">        return [p for p in PRODUCTS</w:t>
              <w:br/>
              <w:t xml:space="preserve">                if (cat=="All" or p["cat"]==cat)</w:t>
              <w:br/>
              <w:t xml:space="preserve">                and (not query or query in p["name"].lower() or query in str(p["id"]))]</w:t>
              <w:br/>
              <w:br/>
              <w:t xml:space="preserve">    def _refresh_catalog(self):</w:t>
              <w:br/>
              <w:t xml:space="preserve">        for w in self.cat_grid.winfo_children():</w:t>
              <w:br/>
              <w:t xml:space="preserve">            w.destroy()</w:t>
              <w:br/>
              <w:t xml:space="preserve">        cols = 2</w:t>
              <w:br/>
              <w:t xml:space="preserve">        for i, prod in enumerate(self._filtered()):</w:t>
              <w:br/>
              <w:t xml:space="preserve">            r, c = divmod(i, cols)</w:t>
              <w:br/>
              <w:t xml:space="preserve">            card = self._mini_card(prod)</w:t>
              <w:br/>
              <w:t xml:space="preserve">            card.grid(row=r, column=c, padx=4, pady=4, sticky="nsew")</w:t>
              <w:br/>
              <w:t xml:space="preserve">        for c in range(cols):</w:t>
              <w:br/>
              <w:t xml:space="preserve">            self.cat_grid.columnconfigure(c, weight=1, uniform="mc")</w:t>
              <w:br/>
              <w:br/>
              <w:t xml:space="preserve">    def _mini_card(self, prod):</w:t>
              <w:br/>
              <w:t xml:space="preserve">        pid = prod["id"]</w:t>
              <w:br/>
              <w:t xml:space="preserve">        card = tk.Frame(self.cat_grid, bg=BG_CARD,</w:t>
              <w:br/>
              <w:t xml:space="preserve">                        highlightbackground=BORDER, highlightthickness=1, cursor="hand2")</w:t>
              <w:br/>
              <w:t xml:space="preserve">        tk.Label(card, text=prod["emoji"], font=self.fn_emoji_s, bg=BG_CARD).pack(pady=(8,2))</w:t>
              <w:br/>
              <w:t xml:space="preserve">        name = prod["name"][:18] + ("…" if len(prod["name"])&gt;18 else "")</w:t>
              <w:br/>
              <w:t xml:space="preserve">        tk.Label(card, text=name, font=_mf("Segoe UI",8,"bold"),</w:t>
              <w:br/>
              <w:t xml:space="preserve">                 bg=BG_CARD, fg=TEXT_WHITE, wraplength=110).pack(padx=4)</w:t>
              <w:br/>
              <w:t xml:space="preserve">        tk.Label(card, text=f"₹{prod['price']:.0f}", font=_mf("Segoe UI",9,"bold"),</w:t>
              <w:br/>
              <w:t xml:space="preserve">                 bg=BG_CARD, fg=TEXT_PRICE).pack()</w:t>
              <w:br/>
              <w:t xml:space="preserve">        tk.Label(card, text=f"PID: {pid}", font=self.fn_small,</w:t>
              <w:br/>
              <w:t xml:space="preserve">                 bg=BG_CARD, fg=TEXT_MUTED).pack(pady=(0,6))</w:t>
              <w:br/>
              <w:t xml:space="preserve">        def click(e=None): self._open_qty_dialog(prod)</w:t>
              <w:br/>
              <w:t xml:space="preserve">        def hin(e):  card.config(bg=BG_CARD_HOV, highlightbackground=ACCENT)</w:t>
              <w:br/>
              <w:t xml:space="preserve">        def hout(e): card.config(bg=BG_CARD,     highlightbackground=BORDER)</w:t>
              <w:br/>
              <w:t xml:space="preserve">        for w in card.winfo_children() + [card]:</w:t>
              <w:br/>
              <w:t xml:space="preserve">            w.bind("&lt;Button-1&gt;", click)</w:t>
              <w:br/>
              <w:t xml:space="preserve">            w.bind("&lt;Enter&gt;", hin)</w:t>
              <w:br/>
              <w:t xml:space="preserve">            w.bind("&lt;Leave&gt;", hout)</w:t>
              <w:br/>
              <w:br/>
              <w:t xml:space="preserve">        qt = tk.Button(card, text="QTY", font=self.fn_small,</w:t>
              <w:br/>
              <w:t xml:space="preserve">                       bg=ACCENT2, fg="white", relief="flat", bd=0,</w:t>
              <w:br/>
              <w:t xml:space="preserve">                       cursor="hand2", command=lambda p=prod: self._open_qty_dialog(p))</w:t>
              <w:br/>
              <w:t xml:space="preserve">        qt.pack(pady=(4, 6))</w:t>
              <w:br/>
              <w:t xml:space="preserve">        qt.bind("&lt;Enter&gt;", lambda e: qt.config(bg="#1f6d96"))</w:t>
              <w:br/>
              <w:t xml:space="preserve">        qt.bind("&lt;Leave&gt;", lambda e: qt.config(bg=ACCENT2))</w:t>
              <w:br/>
              <w:t xml:space="preserve">        return card</w:t>
              <w:br/>
              <w:br/>
              <w:t xml:space="preserve">    def _build_center(self, parent):</w:t>
              <w:br/>
              <w:t xml:space="preserve">        parent.rowconfigure(2, weight=1)</w:t>
              <w:br/>
              <w:t xml:space="preserve">        parent.columnconfigure(0, weight=1)</w:t>
              <w:br/>
              <w:t xml:space="preserve">        hdr = tk.Frame(parent, bg=BG_PANEL)</w:t>
              <w:br/>
              <w:t xml:space="preserve">        hdr.grid(row=0, column=0, sticky="ew", padx=12, pady=(10, 4))</w:t>
              <w:br/>
              <w:t xml:space="preserve">        tk.Label(hdr, text="📋  LIVE CART BUFFER", font=self.fn_h2,</w:t>
              <w:br/>
              <w:t xml:space="preserve">                 bg=BG_PANEL, fg=TEXT_WHITE).pack(side="left")</w:t>
              <w:br/>
              <w:t xml:space="preserve">        self.lbl_item_count = tk.Label(hdr, text="0", font=self.fn_small,</w:t>
              <w:br/>
              <w:t xml:space="preserve">                                        bg=ACCENT, fg=TEXT_WHITE, padx=6, pady=2)</w:t>
              <w:br/>
              <w:t xml:space="preserve">        self.lbl_item_count.pack(side="left", padx=6)</w:t>
              <w:br/>
              <w:t xml:space="preserve">        clear_btn = tk.Label(hdr, text="Clear All", font=self.fn_cat,</w:t>
              <w:br/>
              <w:t xml:space="preserve">                             bg=RED, fg=TEXT_WHITE, padx=10, pady=4, cursor="hand2")</w:t>
              <w:br/>
              <w:t xml:space="preserve">        clear_btn.pack(side="right")</w:t>
              <w:br/>
              <w:t xml:space="preserve">        clear_btn.bind("&lt;Button-1&gt;", lambda e: self._clear_cart())</w:t>
              <w:br/>
              <w:t xml:space="preserve">        tk.Frame(parent, bg=BORDER, height=1).grid(row=1, column=0, sticky="ew", padx=12)</w:t>
              <w:br/>
              <w:t xml:space="preserve">        outer = tk.Frame(parent, bg=BG_PANEL)</w:t>
              <w:br/>
              <w:t xml:space="preserve">        outer.grid(row=2, column=0, sticky="nsew", padx=8, pady=4)</w:t>
              <w:br/>
              <w:t xml:space="preserve">        outer.rowconfigure(0, weight=1); outer.columnconfigure(0, weight=1)</w:t>
              <w:br/>
              <w:t xml:space="preserve">        canvas = tk.Canvas(outer, bg=BG_PANEL, highlightthickness=0)</w:t>
              <w:br/>
              <w:t xml:space="preserve">        vsb = tk.Scrollbar(outer, orient="vertical", command=canvas.yview)</w:t>
              <w:br/>
              <w:t xml:space="preserve">        canvas.configure(yscrollcommand=vsb.set)</w:t>
              <w:br/>
              <w:t xml:space="preserve">        vsb.grid(row=0, column=1, sticky="ns")</w:t>
              <w:br/>
              <w:t xml:space="preserve">        canvas.grid(row=0, column=0, sticky="nsew")</w:t>
              <w:br/>
              <w:t xml:space="preserve">        self.cart_frame = tk.Frame(canvas, bg=BG_PANEL)</w:t>
              <w:br/>
              <w:t xml:space="preserve">        self._cart_win  = canvas.create_window((0,0), window=self.cart_frame, anchor="nw")</w:t>
              <w:br/>
              <w:t xml:space="preserve">        self.cart_frame.bind("&lt;Configure&gt;", lambda e: canvas.configure(scrollregion=canvas.bbox("all")))</w:t>
              <w:br/>
              <w:t xml:space="preserve">        canvas.bind("&lt;Configure&gt;", lambda e: canvas.itemconfig(self._cart_win, width=e.width))</w:t>
              <w:br/>
              <w:t xml:space="preserve">        self._cart_canvas = canvas</w:t>
              <w:br/>
              <w:br/>
              <w:t xml:space="preserve">        bill_btn = tk.Label(parent, text="🧾   Generate Bill",</w:t>
              <w:br/>
              <w:t xml:space="preserve">                            font=_mf("Segoe UI", 13, "bold"),</w:t>
              <w:br/>
              <w:t xml:space="preserve">                            bg=GREEN, fg="#ffffff", pady=14, cursor="hand2")</w:t>
              <w:br/>
              <w:t xml:space="preserve">        bill_btn.grid(row=3, column=0, sticky="ew", padx=12, pady=(4, 12))</w:t>
              <w:br/>
              <w:t xml:space="preserve">        bill_btn.bind("&lt;Button-1&gt;", lambda e: self._generate_bill())</w:t>
              <w:br/>
              <w:t xml:space="preserve">        bill_btn.bind("&lt;Enter&gt;", lambda e: bill_btn.config(bg="#16a34a"))</w:t>
              <w:br/>
              <w:t xml:space="preserve">        bill_btn.bind("&lt;Leave&gt;", lambda e: bill_btn.config(bg=GREEN))</w:t>
              <w:br/>
              <w:br/>
              <w:t xml:space="preserve">    def _generate_bill(self):</w:t>
              <w:br/>
              <w:t xml:space="preserve">        """Invoke the bill summary window for self-checkout."""</w:t>
              <w:br/>
              <w:t xml:space="preserve">        if not self.cart:</w:t>
              <w:br/>
              <w:t xml:space="preserve">            messagebox.showwarning("Empty Cart", "Add items to cart first")</w:t>
              <w:br/>
              <w:t xml:space="preserve">            return</w:t>
              <w:br/>
              <w:t xml:space="preserve">        # Ensure imports are present in the function scope or file scope</w:t>
              <w:br/>
              <w:t xml:space="preserve">        from bill_summary import open_bill_summary</w:t>
              <w:br/>
              <w:t xml:space="preserve">        open_bill_summary(self, self.cart, PRODUCT_MAP,</w:t>
              <w:br/>
              <w:t xml:space="preserve">                          DISCOUNT_PCT, self.coupon_discount, HERE,</w:t>
              <w:br/>
              <w:t xml:space="preserve">                          is_cashier=False)</w:t>
              <w:br/>
              <w:br/>
              <w:t xml:space="preserve">    def _refresh_cart_ui(self):</w:t>
              <w:br/>
              <w:t xml:space="preserve">        for w in self.cart_frame.winfo_children():</w:t>
              <w:br/>
              <w:t xml:space="preserve">            w.destroy()</w:t>
              <w:br/>
              <w:t xml:space="preserve">        if not self.cart:</w:t>
              <w:br/>
              <w:t xml:space="preserve">            tk.Label(self.cart_frame,</w:t>
              <w:br/>
              <w:t xml:space="preserve">                     text="Cart is empty\nScan or select a product to begin",</w:t>
              <w:br/>
              <w:t xml:space="preserve">                     font=self.fn_body, bg=BG_PANEL, fg=TEXT_MUTED,</w:t>
              <w:br/>
              <w:t xml:space="preserve">                     justify="center").pack(pady=60)</w:t>
              <w:br/>
              <w:t xml:space="preserve">        else:</w:t>
              <w:br/>
              <w:t xml:space="preserve">            for pid, qty in list(self.cart.items()):</w:t>
              <w:br/>
              <w:t xml:space="preserve">                p = PRODUCT_MAP.get(pid)</w:t>
              <w:br/>
              <w:t xml:space="preserve">                if p: self._cart_item_row(p, qty)</w:t>
              <w:br/>
              <w:t xml:space="preserve">        self._cart_canvas.configure(scrollregion=self._cart_canvas.bbox("all"))</w:t>
              <w:br/>
              <w:t xml:space="preserve">        self.lbl_item_count.config(text=str(sum(self.cart.values())))</w:t>
              <w:br/>
              <w:br/>
              <w:t xml:space="preserve">    def _cart_item_row(self, prod, qty):</w:t>
              <w:br/>
              <w:t xml:space="preserve">        pid = prod["id"]</w:t>
              <w:br/>
              <w:t xml:space="preserve">        row = tk.Frame(self.cart_frame, bg=BG_CARD,</w:t>
              <w:br/>
              <w:t xml:space="preserve">                       highlightbackground=BORDER, highlightthickness=1)</w:t>
              <w:br/>
              <w:t xml:space="preserve">        row.pack(fill="x", padx=8, pady=4)</w:t>
              <w:br/>
              <w:t xml:space="preserve">        row.columnconfigure(1, weight=1)</w:t>
              <w:br/>
              <w:t xml:space="preserve">        tk.Label(row, text=prod["emoji"], font=self.fn_emoji_s,</w:t>
              <w:br/>
              <w:t xml:space="preserve">                 bg=BG_CARD, width=4).grid(row=0, column=0, rowspan=2, padx=8, pady=8)</w:t>
              <w:br/>
              <w:t xml:space="preserve">        tk.Label(row, text=prod["name"], font=self.fn_h3,</w:t>
              <w:br/>
              <w:t xml:space="preserve">                 bg=BG_CARD, fg=TEXT_WHITE, anchor="w").grid(row=0, column=1, sticky="w", padx=4)</w:t>
              <w:br/>
              <w:t xml:space="preserve">        tk.Label(row, text=f"PID: {pid}  ·  ₹{prod['price']:.2f}/unit",</w:t>
              <w:br/>
              <w:t xml:space="preserve">                 font=self.fn_small, bg=BG_CARD, fg=TEXT_MUTED,</w:t>
              <w:br/>
              <w:t xml:space="preserve">                 anchor="w").grid(row=1, column=1, sticky="w", padx=4)</w:t>
              <w:br/>
              <w:t xml:space="preserve">        ctrl = tk.Frame(row, bg=BG_CARD)</w:t>
              <w:br/>
              <w:t xml:space="preserve">        ctrl.grid(row=0, column=2, rowspan=2, padx=8, pady=6)</w:t>
              <w:br/>
              <w:t xml:space="preserve">        minus = tk.Label(ctrl, text="−", font=self.fn_btn, bg=BTN_MINUS,</w:t>
              <w:br/>
              <w:t xml:space="preserve">                          fg=TEXT_WHITE, width=3, pady=3, cursor="hand2")</w:t>
              <w:br/>
              <w:t xml:space="preserve">        minus.pack(side="left")</w:t>
              <w:br/>
              <w:t xml:space="preserve">        tk.Label(ctrl, text=str(qty), font=self.fn_h2,</w:t>
              <w:br/>
              <w:t xml:space="preserve">                 bg=BG_CARD, fg=TEXT_WHITE, width=3).pack(side="left", padx=6)</w:t>
              <w:br/>
              <w:t xml:space="preserve">        plus = tk.Label(ctrl, text="+", font=self.fn_btn, bg=BTN_PLUS_BG,</w:t>
              <w:br/>
              <w:t xml:space="preserve">                         fg=TEXT_WHITE, width=3, pady=3, cursor="hand2")</w:t>
              <w:br/>
              <w:t xml:space="preserve">        plus.pack(side="left")</w:t>
              <w:br/>
              <w:t xml:space="preserve">        def on_minus(e=None):</w:t>
              <w:br/>
              <w:t xml:space="preserve">            new = self.cart.get(pid, 1) - 1</w:t>
              <w:br/>
              <w:t xml:space="preserve">            if new &lt;= 0: self.cart.pop(pid, None)</w:t>
              <w:br/>
              <w:t xml:space="preserve">            else: self.cart[pid] = new</w:t>
              <w:br/>
              <w:t xml:space="preserve">            self._refresh_cart_ui()</w:t>
              <w:br/>
              <w:t xml:space="preserve">        def on_plus(e=None):</w:t>
              <w:br/>
              <w:t xml:space="preserve">            self.cart[pid] = self.cart.get(pid, 0) + 1</w:t>
              <w:br/>
              <w:t xml:space="preserve">            self._refresh_cart_ui()</w:t>
              <w:br/>
              <w:t xml:space="preserve">        minus.bind("&lt;Button-1&gt;", on_minus)</w:t>
              <w:br/>
              <w:t xml:space="preserve">        plus.bind("&lt;Button-1&gt;",  on_plus)</w:t>
              <w:br/>
              <w:t xml:space="preserve">        tk.Label(row, text=f"₹{prod['price']*qty:.2f}", font=self.fn_price,</w:t>
              <w:br/>
              <w:t xml:space="preserve">                 bg=BG_CARD, fg=TEXT_PRICE).grid(row=0, column=3, rowspan=2, padx=12)</w:t>
              <w:br/>
              <w:t xml:space="preserve">        del_btn = tk.Label(row, text="🗑", font=self.fn_body, bg=BG_CARD,</w:t>
              <w:br/>
              <w:t xml:space="preserve">                            fg=TEXT_MUTED, cursor="hand2")</w:t>
              <w:br/>
              <w:t xml:space="preserve">        del_btn.grid(row=0, column=4, rowspan=2, padx=(0, 10))</w:t>
              <w:br/>
              <w:t xml:space="preserve">        del_btn.bind("&lt;Button-1&gt;", lambda e: (self.cart.pop(pid, None), self._refresh_cart_ui()))</w:t>
              <w:br/>
              <w:br/>
              <w:t xml:space="preserve">    def _add_to_cart(self, pid, qty=1):</w:t>
              <w:br/>
              <w:t xml:space="preserve">        pid = str(pid)</w:t>
              <w:br/>
              <w:t xml:space="preserve">        if pid not in PRODUCT_MAP:</w:t>
              <w:br/>
              <w:t xml:space="preserve">            self._flash_error(f"PID {pid} not found"); return</w:t>
              <w:br/>
              <w:br/>
              <w:t xml:space="preserve">        prod = PRODUCT_MAP[pid]</w:t>
              <w:br/>
              <w:t xml:space="preserve">        stock = prod.get("stock", 9999)</w:t>
              <w:br/>
              <w:t xml:space="preserve">        if stock &lt;= 0:</w:t>
              <w:br/>
              <w:t xml:space="preserve">            messagebox.showwarning("Out of Stock", f"{prod['name']} is out of stock")</w:t>
              <w:br/>
              <w:t xml:space="preserve">            return</w:t>
              <w:br/>
              <w:br/>
              <w:t xml:space="preserve">        next_qty = self.cart.get(pid, 0) + qty</w:t>
              <w:br/>
              <w:t xml:space="preserve">        if next_qty &gt; stock:</w:t>
              <w:br/>
              <w:t xml:space="preserve">            messagebox.showwarning("Stock limit", f"Only {stock} units available for {prod['name']}")</w:t>
              <w:br/>
              <w:t xml:space="preserve">            return</w:t>
              <w:br/>
              <w:br/>
              <w:t xml:space="preserve">        self.cart[pid] = next_qty</w:t>
              <w:br/>
              <w:t xml:space="preserve">        prod["stock"] = stock - qty</w:t>
              <w:br/>
              <w:br/>
              <w:t xml:space="preserve">        if inventory_threshold_alert(pid, prod["stock"], prod.get("reorder_threshold", 10)):</w:t>
              <w:br/>
              <w:t xml:space="preserve">            messagebox.showinfo("Reorder Alert",</w:t>
              <w:br/>
              <w:t xml:space="preserve">                                f"{prod['name']} stock is low ({prod['stock']} units).\n"</w:t>
              <w:br/>
              <w:t xml:space="preserve">                                f"Auto reorder {prod.get('reorder_qty', 30)} units triggered.")</w:t>
              <w:br/>
              <w:t xml:space="preserve">            prod["stock"] += prod.get("reorder_qty", 30)</w:t>
              <w:br/>
              <w:br/>
              <w:t xml:space="preserve">        self._refresh_cart_ui()</w:t>
              <w:br/>
              <w:br/>
              <w:t xml:space="preserve">    def _clear_cart(self):</w:t>
              <w:br/>
              <w:t xml:space="preserve">        if self.cart and messagebox.askyesno("Clear Cart", "Remove all items?"):</w:t>
              <w:br/>
              <w:t xml:space="preserve">            self.cart.clear(); self.coupon_discount = 0</w:t>
              <w:br/>
              <w:t xml:space="preserve">            self._refresh_cart_ui()</w:t>
              <w:br/>
              <w:br/>
              <w:t xml:space="preserve">    def _generate_bill(self):</w:t>
              <w:br/>
              <w:t xml:space="preserve">        """Validate cart and open bill summary."""</w:t>
              <w:br/>
              <w:t xml:space="preserve">        if not self.cart:</w:t>
              <w:br/>
              <w:t xml:space="preserve">            messagebox.showwarning("Empty Cart", "Add items to cart first.")</w:t>
              <w:br/>
              <w:t xml:space="preserve">            return</w:t>
              <w:br/>
              <w:t xml:space="preserve">        open_bill_summary(</w:t>
              <w:br/>
              <w:t xml:space="preserve">            self, self.cart, PRODUCT_MAP,</w:t>
              <w:br/>
              <w:t xml:space="preserve">            DISCOUNT_PCT, self.coupon_discount, HERE,</w:t>
              <w:br/>
              <w:t xml:space="preserve">            0.0, None)</w:t>
              <w:br/>
              <w:br/>
              <w:t xml:space="preserve">    def _open_qty_dialog(self, prod):</w:t>
              <w:br/>
              <w:t xml:space="preserve">        pid     = prod["id"]</w:t>
              <w:br/>
              <w:t xml:space="preserve">        current = self.cart.get(pid, 0)</w:t>
              <w:br/>
              <w:t xml:space="preserve">        dlg = tk.Toplevel(self)</w:t>
              <w:br/>
              <w:t xml:space="preserve">        dlg.title(f"Set Quantity — {prod['name']}")</w:t>
              <w:br/>
              <w:t xml:space="preserve">        dlg.configure(bg=BG_DARK)</w:t>
              <w:br/>
              <w:t xml:space="preserve">        dlg.resizable(False, False)</w:t>
              <w:br/>
              <w:t xml:space="preserve">        dlg.grab_set()</w:t>
              <w:br/>
              <w:t xml:space="preserve">        self.update_idletasks()</w:t>
              <w:br/>
              <w:t xml:space="preserve">        x = self.winfo_x() + self.winfo_width()  // 2 - 175</w:t>
              <w:br/>
              <w:t xml:space="preserve">        y = self.winfo_y() + self.winfo_height() // 2 - 140</w:t>
              <w:br/>
              <w:t xml:space="preserve">        dlg.geometry(f"360x280+{x}+{y}")</w:t>
              <w:br/>
              <w:t xml:space="preserve">        frm = tk.Frame(dlg, bg=BG_CARD, highlightbackground=ACCENT, highlightthickness=1)</w:t>
              <w:br/>
              <w:t xml:space="preserve">        frm.pack(fill="both", expand=True, padx=18, pady=18)</w:t>
              <w:br/>
              <w:t xml:space="preserve">        tk.Label(frm, text=prod["emoji"], font=self.fn_emoji, bg=BG_CARD).pack(pady=(14,2))</w:t>
              <w:br/>
              <w:t xml:space="preserve">        tk.Label(frm, text=prod["name"],  font=self.fn_h2, bg=BG_CARD, fg=TEXT_WHITE).pack()</w:t>
              <w:br/>
              <w:t xml:space="preserve">        tk.Label(frm, text=f"₹{prod['price']:.2f} / unit  ·  PID {pid}",</w:t>
              <w:br/>
              <w:t xml:space="preserve">                 font=self.fn_small, bg=BG_CARD, fg=TEXT_PRICE).pack(pady=(2,12))</w:t>
              <w:br/>
              <w:t xml:space="preserve">        val  = tk.IntVar(value=max(1, current))</w:t>
              <w:br/>
              <w:t xml:space="preserve">        ctrl = tk.Frame(frm, bg=BG_CARD); ctrl.pack()</w:t>
              <w:br/>
              <w:t xml:space="preserve">        tk.Label(ctrl, text="−", font=self.fn_btn, bg=BTN_MINUS,</w:t>
              <w:br/>
              <w:t xml:space="preserve">                 fg=TEXT_WHITE, width=4, pady=6, cursor="hand2").grid(row=0,column=0,padx=4)</w:t>
              <w:br/>
              <w:t xml:space="preserve">        ctrl.winfo_children()[-1].bind("&lt;Button-1&gt;", lambda e: val.set(max(0, val.get()-1)))</w:t>
              <w:br/>
              <w:t xml:space="preserve">        tk.Spinbox(ctrl, textvariable=val, from_=0, to=9999, width=5,</w:t>
              <w:br/>
              <w:t xml:space="preserve">                   font=self.fn_h2, justify="center", bg=BG_INPUT, fg=TEXT_WHITE,</w:t>
              <w:br/>
              <w:t xml:space="preserve">                   buttonbackground=TAG_BG, insertbackground=TEXT_WHITE, relief="flat",</w:t>
              <w:br/>
              <w:t xml:space="preserve">                   highlightbackground=BORDER_LT, highlightthickness=1).grid(row=0,column=1,padx=8,ipady=4)</w:t>
              <w:br/>
              <w:t xml:space="preserve">        tk.Label(ctrl, text="+", font=self.fn_btn, bg=BTN_PLUS_BG,</w:t>
              <w:br/>
              <w:t xml:space="preserve">                 fg=TEXT_WHITE, width=4, pady=6, cursor="hand2").grid(row=0,column=2,padx=4)</w:t>
              <w:br/>
              <w:t xml:space="preserve">        ctrl.winfo_children()[-1].bind("&lt;Button-1&gt;", lambda e: val.set(val.get()+1))</w:t>
              <w:br/>
              <w:t xml:space="preserve">        def confirm():</w:t>
              <w:br/>
              <w:t xml:space="preserve">            try:    q = max(0, int(val.get()))</w:t>
              <w:br/>
              <w:t xml:space="preserve">            except: q = 0</w:t>
              <w:br/>
              <w:t xml:space="preserve">            pid_str = str(pid)</w:t>
              <w:br/>
              <w:t xml:space="preserve">            if q &gt; 0: self.cart[pid_str] = q</w:t>
              <w:br/>
              <w:t xml:space="preserve">            else: self.cart.pop(pid_str, None)</w:t>
              <w:br/>
              <w:t xml:space="preserve">            self._refresh_cart_ui(); dlg.destroy()</w:t>
              <w:br/>
              <w:t xml:space="preserve">        tk.Label(frm, text="Add to Cart", font=self.fn_cat, bg=ACCENT,</w:t>
              <w:br/>
              <w:t xml:space="preserve">                 fg=TEXT_WHITE, pady=10, cursor="hand2").pack(fill="x", padx=20, pady=(16,14))</w:t>
              <w:br/>
              <w:t xml:space="preserve">        frm.winfo_children()[-1].bind("&lt;Button-1&gt;", lambda e: confirm())</w:t>
              <w:br/>
              <w:t xml:space="preserve">        dlg.bind("&lt;Return&gt;", lambda e: confirm())</w:t>
              <w:br/>
              <w:br/>
              <w:t xml:space="preserve">    def _on_key(self, event):</w:t>
              <w:br/>
              <w:t xml:space="preserve">        ch = event.char</w:t>
              <w:br/>
              <w:t xml:space="preserve">        if not ch or not ch.isprintable(): return</w:t>
              <w:br/>
              <w:t xml:space="preserve">        if self.focus_get() in (self._pid_entry, self.cat_search): return</w:t>
              <w:br/>
              <w:t xml:space="preserve">        if event.keysym == "Return":</w:t>
              <w:br/>
              <w:t xml:space="preserve">            buf = self._scan_buffer.strip()</w:t>
              <w:br/>
              <w:t xml:space="preserve">            self._scan_buffer = ""</w:t>
              <w:br/>
              <w:t xml:space="preserve">            if self._scan_timer: self.after_cancel(self._scan_timer)</w:t>
              <w:br/>
              <w:t xml:space="preserve">            if buf.isdigit(): self._add_to_cart(int(buf))</w:t>
              <w:br/>
              <w:t xml:space="preserve">        else:</w:t>
              <w:br/>
              <w:t xml:space="preserve">            self._scan_buffer += ch</w:t>
              <w:br/>
              <w:t xml:space="preserve">            if self._scan_timer: self.after_cancel(self._scan_timer)</w:t>
              <w:br/>
              <w:t xml:space="preserve">            self._scan_timer = self.after(500, self._clear_scan_buffer)</w:t>
              <w:br/>
              <w:br/>
              <w:t xml:space="preserve">    def _clear_scan_buffer(self):</w:t>
              <w:br/>
              <w:t xml:space="preserve">        self._scan_buffer = ""</w:t>
              <w:br/>
              <w:br/>
              <w:t xml:space="preserve">    def _flash_error(self, msg):</w:t>
              <w:br/>
              <w:t xml:space="preserve">        self.after(2500, lambda: None)</w:t>
              <w:br/>
              <w:br/>
              <w:t>def _sec_header(parent, text, bg):</w:t>
              <w:br/>
              <w:t xml:space="preserve">    tk.Label(parent, text=text, font=_mf("Segoe UI", 8, "bold"),</w:t>
              <w:br/>
              <w:t xml:space="preserve">             bg=bg, fg="#64748b").pack(anchor="w", pady=(4,2))</w:t>
              <w:br/>
              <w:br/>
              <w:t>if __name__ == "__main__":</w:t>
              <w:br/>
              <w:t xml:space="preserve">    POSScreen().mainloop()</w:t>
            </w:r>
          </w:p>
        </w:tc>
      </w:tr>
    </w:tbl>
    <w:p/>
    <w:p>
      <w:pPr>
        <w:jc w:val="left"/>
      </w:pPr>
      <w:r>
        <w:rPr>
          <w:b/>
          <w:sz w:val="20"/>
        </w:rPr>
        <w:t>--- [FILE: cashier_screen.py]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import tkinter as tk</w:t>
              <w:br/>
              <w:t>from tkinter import ttk, messagebox</w:t>
              <w:br/>
              <w:t>import os, json, uuid, random, time, sys, subprocess, threading</w:t>
              <w:br/>
              <w:t>from datetime import datetime</w:t>
              <w:br/>
              <w:t>from asm_utils import calculate_weight_price, inventory_threshold_alert</w:t>
              <w:br/>
              <w:t>from products import PRODUCTS, PRODUCT_MAP</w:t>
              <w:br/>
              <w:t># ─── CONFIG ───────────────────────────────────────────────────────────────────</w:t>
              <w:br/>
              <w:t>PROJECT_PATH = os.path.dirname(os.path.abspath(__file__))</w:t>
              <w:br/>
              <w:t># Config</w:t>
              <w:br/>
              <w:t>PROJECT_PATH = os.path.dirname(os.path.abspath(__file__))</w:t>
              <w:br/>
              <w:br/>
              <w:t># ─── PALETTE ──────────────────────────────────────────────────────────────────</w:t>
              <w:br/>
              <w:t>BG_DEEP    = "#02070f"</w:t>
              <w:br/>
              <w:t>BG_PANEL   = "#060d1a"</w:t>
              <w:br/>
              <w:t>BG_CARD    = "#0a1628"</w:t>
              <w:br/>
              <w:t>BG_CARD2   = "#0d1f3c"</w:t>
              <w:br/>
              <w:t>ACCENT_C   = "#00d4ff"</w:t>
              <w:br/>
              <w:t>ACCENT_G   = "#00ff88"</w:t>
              <w:br/>
              <w:t>ACCENT_Y   = "#ffd700"</w:t>
              <w:br/>
              <w:t>ACCENT_R   = "#ff4444"</w:t>
              <w:br/>
              <w:t>ACCENT_P   = "#a855f7"</w:t>
              <w:br/>
              <w:t>ACCENT    = ACCENT_C</w:t>
              <w:br/>
              <w:t>ACCENT2   = ACCENT_P</w:t>
              <w:br/>
              <w:t>TEXT_PRI   = "#e8f4ff"</w:t>
              <w:br/>
              <w:t>TEXT_SEC   = "#7eb8d4"</w:t>
              <w:br/>
              <w:t>TEXT_MUT   = "#3a5a7a"</w:t>
              <w:br/>
              <w:br/>
              <w:t>FONT_HERO  = ("Consolas", 22, "bold")</w:t>
              <w:br/>
              <w:t>FONT_MED   = ("Consolas", 16, "bold")</w:t>
              <w:br/>
              <w:t>FONT_BODY  = ("Consolas", 12)</w:t>
              <w:br/>
              <w:t>FONT_SMALL = ("Consolas", 10)</w:t>
              <w:br/>
              <w:br/>
              <w:t># ─── NEON BUTTON ──────────────────────────────────────────────────────────────</w:t>
              <w:br/>
              <w:t>def neon_btn(parent, text, color, command, width=28, pady_val=12, font=FONT_MED):</w:t>
              <w:br/>
              <w:t xml:space="preserve">    bf = tk.Frame(parent, bg=color, padx=1, pady=1)</w:t>
              <w:br/>
              <w:t xml:space="preserve">    inner = tk.Frame(bf, bg=BG_CARD)</w:t>
              <w:br/>
              <w:t xml:space="preserve">    inner.pack(fill="both", expand=True)</w:t>
              <w:br/>
              <w:t xml:space="preserve">    btn = tk.Button(inner, text=text, font=font, bg=BG_CARD, fg=color,</w:t>
              <w:br/>
              <w:t xml:space="preserve">                    activebackground=color, activeforeground=BG_DEEP,</w:t>
              <w:br/>
              <w:t xml:space="preserve">                    width=width, pady=pady_val, relief="flat", bd=0,</w:t>
              <w:br/>
              <w:t xml:space="preserve">                    cursor="hand2", command=command)</w:t>
              <w:br/>
              <w:t xml:space="preserve">    btn.pack(fill="both", expand=True)</w:t>
              <w:br/>
              <w:t xml:space="preserve">    btn.bind("&lt;Enter&gt;", lambda e: (btn.config(bg=color, fg=BG_DEEP),</w:t>
              <w:br/>
              <w:t xml:space="preserve">                                   bf.config(bg=color)))</w:t>
              <w:br/>
              <w:t xml:space="preserve">    btn.bind("&lt;Leave&gt;", lambda e: btn.config(bg=BG_CARD, fg=color))</w:t>
              <w:br/>
              <w:t xml:space="preserve">    return bf</w:t>
              <w:br/>
              <w:br/>
              <w:t># ─── MAIN APP ─────────────────────────────────────────────────────────────────</w:t>
              <w:br/>
              <w:t>class CashierScreen(tk.Tk):</w:t>
              <w:br/>
              <w:t xml:space="preserve">    def __init__(self, cashier_name="Cashier"):</w:t>
              <w:br/>
              <w:t xml:space="preserve">        super().__init__()</w:t>
              <w:br/>
              <w:t xml:space="preserve">        self.title("CASHIER POS  ·  HyperStore International")</w:t>
              <w:br/>
              <w:t xml:space="preserve">        self.geometry("1200x800")</w:t>
              <w:br/>
              <w:t xml:space="preserve">        self._center_window(1200, 800)</w:t>
              <w:br/>
              <w:t xml:space="preserve">        self.resizable(False, False)</w:t>
              <w:br/>
              <w:t xml:space="preserve">        self.configure(bg=BG_DEEP)</w:t>
              <w:br/>
              <w:br/>
              <w:t xml:space="preserve">        self.session_id = str(uuid.uuid4())[:8]</w:t>
              <w:br/>
              <w:t xml:space="preserve">        self.cashier_name = cashier_name</w:t>
              <w:br/>
              <w:t xml:space="preserve">        self.cart = {}</w:t>
              <w:br/>
              <w:t xml:space="preserve">        self.discount_pct = 0.0</w:t>
              <w:br/>
              <w:t xml:space="preserve">        self.manual_discount = 0.0</w:t>
              <w:br/>
              <w:t xml:space="preserve">        self.override_id_var = tk.StringVar()</w:t>
              <w:br/>
              <w:t xml:space="preserve">        self.override_price_var = tk.StringVar()</w:t>
              <w:br/>
              <w:t xml:space="preserve">        self.discount_var = tk.StringVar()</w:t>
              <w:br/>
              <w:t xml:space="preserve">        self.fixed_discount_var = tk.StringVar()</w:t>
              <w:br/>
              <w:br/>
              <w:t xml:space="preserve">        self._build_layout()</w:t>
              <w:br/>
              <w:t xml:space="preserve">        self._refresh_catalog()</w:t>
              <w:br/>
              <w:br/>
              <w:t xml:space="preserve">    def _center_window(self, width, height):</w:t>
              <w:br/>
              <w:t xml:space="preserve">        self.update_idletasks()</w:t>
              <w:br/>
              <w:t xml:space="preserve">        screen_w = self.winfo_screenwidth()</w:t>
              <w:br/>
              <w:t xml:space="preserve">        screen_h = self.winfo_screenheight()</w:t>
              <w:br/>
              <w:t xml:space="preserve">        x = (screen_w - width) // 2</w:t>
              <w:br/>
              <w:t xml:space="preserve">        y = (screen_h - height) // 2</w:t>
              <w:br/>
              <w:t xml:space="preserve">        self.geometry(f"{width}x{height}+{x}+{y}")</w:t>
              <w:br/>
              <w:br/>
              <w:t xml:space="preserve">    def _build_layout(self):</w:t>
              <w:br/>
              <w:t xml:space="preserve">        # Header</w:t>
              <w:br/>
              <w:t xml:space="preserve">        hdr = tk.Frame(self, bg=BG_PANEL, height=80)</w:t>
              <w:br/>
              <w:t xml:space="preserve">        hdr.pack(fill="x")</w:t>
              <w:br/>
              <w:t xml:space="preserve">        hdr.pack_propagate(False)</w:t>
              <w:br/>
              <w:t xml:space="preserve">        tk.Label(hdr, text="◈ CASHIER POS", font=("Consolas", 28, "bold"),</w:t>
              <w:br/>
              <w:t xml:space="preserve">                 bg=BG_PANEL, fg=ACCENT_Y).pack(side="left", padx=20, pady=20)</w:t>
              <w:br/>
              <w:t xml:space="preserve">        tk.Label(hdr, text=f"Session: {self.session_id}",</w:t>
              <w:br/>
              <w:t xml:space="preserve">                 font=("Consolas", 12), bg=BG_PANEL, fg=TEXT_MUT).pack(side="right", padx=20)</w:t>
              <w:br/>
              <w:br/>
              <w:t xml:space="preserve">        # Sales Dashboard button</w:t>
              <w:br/>
              <w:t xml:space="preserve">        dash_btn = tk.Button(hdr, text="📊 SALES DASHBOARD", font=("Consolas", 10, "bold"),</w:t>
              <w:br/>
              <w:t xml:space="preserve">                             bg=ACCENT_C, fg=BG_DEEP, relief="flat", bd=0,</w:t>
              <w:br/>
              <w:t xml:space="preserve">                             cursor="hand2", command=self._open_dashboard)</w:t>
              <w:br/>
              <w:t xml:space="preserve">        dash_btn.pack(side="right", padx=10, pady=20)</w:t>
              <w:br/>
              <w:t xml:space="preserve">        dash_btn.bind("&lt;Enter&gt;", lambda e: dash_btn.config(bg="#00a8cc"))</w:t>
              <w:br/>
              <w:t xml:space="preserve">        dash_btn.bind("&lt;Leave&gt;", lambda e: dash_btn.config(bg=ACCENT_C))</w:t>
              <w:br/>
              <w:br/>
              <w:t xml:space="preserve">        # ─── INPUT OPTIONS ────────────────────────────────────────────────────</w:t>
              <w:br/>
              <w:t xml:space="preserve">        opt_frame = tk.Frame(self, bg=BG_CARD2, height=70)</w:t>
              <w:br/>
              <w:t xml:space="preserve">        opt_frame.pack(fill="x", padx=10, pady=8)</w:t>
              <w:br/>
              <w:t xml:space="preserve">        opt_frame.pack_propagate(False)</w:t>
              <w:br/>
              <w:br/>
              <w:t xml:space="preserve">        tk.Label(opt_frame, text="ADD PRODUCTS:", font=("Consolas", 10, "bold"),</w:t>
              <w:br/>
              <w:t xml:space="preserve">                 bg=BG_CARD2, fg=TEXT_SEC).pack(side="left", padx=12, pady=10)</w:t>
              <w:br/>
              <w:br/>
              <w:t xml:space="preserve">        # Scan button</w:t>
              <w:br/>
              <w:t xml:space="preserve">        btn1 = tk.Button(opt_frame, text="📱 SCAN PRODUCT", font=FONT_SMALL,</w:t>
              <w:br/>
              <w:t xml:space="preserve">                         bg=ACCENT_P, fg=BG_DEEP, relief="flat", bd=0,</w:t>
              <w:br/>
              <w:t xml:space="preserve">                         cursor="hand2", command=self._mode_scan)</w:t>
              <w:br/>
              <w:t xml:space="preserve">        btn1.pack(side="left", padx=4)</w:t>
              <w:br/>
              <w:t xml:space="preserve">        btn1.bind("&lt;Enter&gt;", lambda e: btn1.config(bg="#8b5cf6"))</w:t>
              <w:br/>
              <w:t xml:space="preserve">        btn1.bind("&lt;Leave&gt;", lambda e: btn1.config(bg=ACCENT_P))</w:t>
              <w:br/>
              <w:br/>
              <w:t xml:space="preserve">        # Enter ID button</w:t>
              <w:br/>
              <w:t xml:space="preserve">        btn2 = tk.Button(opt_frame, text="⌨ ENTER PRODUCT ID", font=FONT_SMALL,</w:t>
              <w:br/>
              <w:t xml:space="preserve">                         bg=ACCENT_C, fg=BG_DEEP, relief="flat", bd=0,</w:t>
              <w:br/>
              <w:t xml:space="preserve">                         cursor="hand2", command=self._mode_enter_id)</w:t>
              <w:br/>
              <w:t xml:space="preserve">        btn2.pack(side="left", padx=4)</w:t>
              <w:br/>
              <w:t xml:space="preserve">        btn2.bind("&lt;Enter&gt;", lambda e: btn2.config(bg="#00a8cc"))</w:t>
              <w:br/>
              <w:t xml:space="preserve">        btn2.bind("&lt;Leave&gt;", lambda e: btn2.config(bg=ACCENT_C))</w:t>
              <w:br/>
              <w:br/>
              <w:t xml:space="preserve">        # Browse Catalog button</w:t>
              <w:br/>
              <w:t xml:space="preserve">        btn3 = tk.Button(opt_frame, text="📦 BROWSE CATALOG", font=FONT_SMALL,</w:t>
              <w:br/>
              <w:t xml:space="preserve">                         bg=ACCENT_G, fg=BG_DEEP, relief="flat", bd=0,</w:t>
              <w:br/>
              <w:t xml:space="preserve">                         cursor="hand2", command=self._mode_browse)</w:t>
              <w:br/>
              <w:t xml:space="preserve">        btn3.pack(side="left", padx=4)</w:t>
              <w:br/>
              <w:t xml:space="preserve">        btn3.bind("&lt;Enter&gt;", lambda e: btn3.config(bg="#00dd55"))</w:t>
              <w:br/>
              <w:t xml:space="preserve">        btn3.bind("&lt;Leave&gt;", lambda e: btn3.config(bg=ACCENT_G))</w:t>
              <w:br/>
              <w:br/>
              <w:t xml:space="preserve">        # Main content</w:t>
              <w:br/>
              <w:t xml:space="preserve">        main = tk.Frame(self, bg=BG_DEEP)</w:t>
              <w:br/>
              <w:t xml:space="preserve">        main.pack(fill="both", expand=True, padx=10, pady=10)</w:t>
              <w:br/>
              <w:br/>
              <w:t xml:space="preserve">        # Left: Input/Catalog area</w:t>
              <w:br/>
              <w:t xml:space="preserve">        left = tk.Frame(main, bg=BG_DEEP, width=600)</w:t>
              <w:br/>
              <w:t xml:space="preserve">        left.pack(side="left", fill="both", expand=True, padx=(0, 10))</w:t>
              <w:br/>
              <w:t xml:space="preserve">        left.pack_propagate(False)</w:t>
              <w:br/>
              <w:br/>
              <w:t xml:space="preserve">        # Search + Catalog section</w:t>
              <w:br/>
              <w:t xml:space="preserve">        search_bar = tk.Frame(left, bg=BG_CARD2, padx=12, pady=10)</w:t>
              <w:br/>
              <w:t xml:space="preserve">        search_bar.pack(fill="x", pady=(0, 10))</w:t>
              <w:br/>
              <w:t xml:space="preserve">        tk.Label(search_bar, text="Search catalog:", font=FONT_BODY,</w:t>
              <w:br/>
              <w:t xml:space="preserve">                 bg=BG_CARD2, fg=TEXT_MUT).pack(anchor="w")</w:t>
              <w:br/>
              <w:t xml:space="preserve">        self.search_var = tk.StringVar()</w:t>
              <w:br/>
              <w:t xml:space="preserve">        self._search_entry = tk.Entry(search_bar, textvariable=self.search_var,</w:t>
              <w:br/>
              <w:t xml:space="preserve">                                     font=("Consolas", 12), bg=BG_CARD, fg=TEXT_PRI,</w:t>
              <w:br/>
              <w:t xml:space="preserve">                                     insertbackground=TEXT_PRI, relief="flat", bd=2)</w:t>
              <w:br/>
              <w:t xml:space="preserve">        self._search_entry.pack(fill="x", pady=(8, 0), ipady=8)</w:t>
              <w:br/>
              <w:t xml:space="preserve">        self.search_var.trace_add("write", lambda *_: self._refresh_catalog())</w:t>
              <w:br/>
              <w:br/>
              <w:t xml:space="preserve">        tk.Label(left, text="PRODUCT CATALOG", font=FONT_MED,</w:t>
              <w:br/>
              <w:t xml:space="preserve">                 bg=BG_DEEP, fg=ACCENT_C).pack(pady=(0, 10))</w:t>
              <w:br/>
              <w:t xml:space="preserve">        catalog_outer = tk.Frame(left, bg=BG_CARD, padx=10, pady=10)</w:t>
              <w:br/>
              <w:t xml:space="preserve">        catalog_outer.pack(fill="both", expand=True)</w:t>
              <w:br/>
              <w:t xml:space="preserve">        catalog_outer.grid_rowconfigure(0, weight=1)</w:t>
              <w:br/>
              <w:t xml:space="preserve">        catalog_outer.grid_columnconfigure(0, weight=1)</w:t>
              <w:br/>
              <w:br/>
              <w:t xml:space="preserve">        self.catalog_canvas = tk.Canvas(catalog_outer, bg=BG_CARD, highlightthickness=0)</w:t>
              <w:br/>
              <w:t xml:space="preserve">        self.catalog_canvas.grid(row=0, column=0, sticky="nsew")</w:t>
              <w:br/>
              <w:t xml:space="preserve">        scrollbar = tk.Scrollbar(catalog_outer, orient="vertical", command=self.catalog_canvas.yview)</w:t>
              <w:br/>
              <w:t xml:space="preserve">        scrollbar.grid(row=0, column=1, sticky="ns")</w:t>
              <w:br/>
              <w:t xml:space="preserve">        self.catalog_canvas.configure(yscrollcommand=scrollbar.set)</w:t>
              <w:br/>
              <w:br/>
              <w:t xml:space="preserve">        self.catalog_inner = tk.Frame(self.catalog_canvas, bg=BG_CARD)</w:t>
              <w:br/>
              <w:t xml:space="preserve">        self.catalog_canvas.create_window((0, 0), window=self.catalog_inner, anchor="nw")</w:t>
              <w:br/>
              <w:t xml:space="preserve">        self.catalog_inner.bind(</w:t>
              <w:br/>
              <w:t xml:space="preserve">            "&lt;Configure&gt;",</w:t>
              <w:br/>
              <w:t xml:space="preserve">            lambda e: self.catalog_canvas.configure(scrollregion=self.catalog_canvas.bbox("all"))</w:t>
              <w:br/>
              <w:t xml:space="preserve">        )</w:t>
              <w:br/>
              <w:br/>
              <w:t xml:space="preserve">        # Right: Cart and controls</w:t>
              <w:br/>
              <w:t xml:space="preserve">        right = tk.Frame(main, bg=BG_DEEP, width=550)</w:t>
              <w:br/>
              <w:t xml:space="preserve">        right.pack(side="right", fill="both", expand=True)</w:t>
              <w:br/>
              <w:t xml:space="preserve">        right.pack_propagate(False)</w:t>
              <w:br/>
              <w:br/>
              <w:t xml:space="preserve">        # Cart</w:t>
              <w:br/>
              <w:t xml:space="preserve">        cart_hdr = tk.Frame(right, bg=BG_PANEL, height=40)</w:t>
              <w:br/>
              <w:t xml:space="preserve">        cart_hdr.pack(fill="x")</w:t>
              <w:br/>
              <w:t xml:space="preserve">        tk.Label(cart_hdr, text="🛒 SHOPPING CART", font=FONT_MED,</w:t>
              <w:br/>
              <w:t xml:space="preserve">                 bg=BG_PANEL, fg=ACCENT_G).pack(side="left", padx=10)</w:t>
              <w:br/>
              <w:t xml:space="preserve">        tk.Button(cart_hdr, text="🗑 CLEAR", font=FONT_SMALL, bg=BG_PANEL, fg=ACCENT_R,</w:t>
              <w:br/>
              <w:t xml:space="preserve">                  activebackground=ACCENT_R, activeforeground=BG_DEEP,</w:t>
              <w:br/>
              <w:t xml:space="preserve">                  relief="flat", bd=0, cursor="hand2",</w:t>
              <w:br/>
              <w:t xml:space="preserve">                  command=self._clear_cart).pack(side="right", padx=10)</w:t>
              <w:br/>
              <w:br/>
              <w:t xml:space="preserve">        self.cart_frame = tk.Frame(right, bg=BG_CARD, padx=10, pady=10)</w:t>
              <w:br/>
              <w:t xml:space="preserve">        self.cart_frame.pack(fill="both", expand=True, pady=(0, 10))</w:t>
              <w:br/>
              <w:br/>
              <w:t xml:space="preserve">        # Controls</w:t>
              <w:br/>
              <w:t xml:space="preserve">        ctrl = tk.Frame(right, bg=BG_DEEP)</w:t>
              <w:br/>
              <w:t xml:space="preserve">        ctrl.pack(fill="x")</w:t>
              <w:br/>
              <w:br/>
              <w:t xml:space="preserve">        # ── Price Override ──</w:t>
              <w:br/>
              <w:t xml:space="preserve">        ovr_frame = tk.Frame(ctrl, bg=BG_CARD2, padx=8, pady=6)</w:t>
              <w:br/>
              <w:t xml:space="preserve">        ovr_frame.pack(fill="x", pady=(4, 0))</w:t>
              <w:br/>
              <w:t xml:space="preserve">        tk.Label(ovr_frame, text="PRICE OVERRIDE", font=FONT_SMALL,</w:t>
              <w:br/>
              <w:t xml:space="preserve">                 bg=BG_CARD2, fg=TEXT_SEC).pack(anchor="w")</w:t>
              <w:br/>
              <w:t xml:space="preserve">        ovr_row = tk.Frame(ovr_frame, bg=BG_CARD2)</w:t>
              <w:br/>
              <w:t xml:space="preserve">        ovr_row.pack(fill="x", pady=2)</w:t>
              <w:br/>
              <w:t xml:space="preserve">        tk.Entry(ovr_row, textvariable=self.override_id_var,</w:t>
              <w:br/>
              <w:t xml:space="preserve">                 font=("Consolas", 10), bg=BG_CARD, fg=TEXT_PRI,</w:t>
              <w:br/>
              <w:t xml:space="preserve">                 insertbackground=TEXT_PRI, relief="flat", width=8).pack(side="left", padx=(0, 4))</w:t>
              <w:br/>
              <w:t xml:space="preserve">        tk.Entry(ovr_row, textvariable=self.override_price_var,</w:t>
              <w:br/>
              <w:t xml:space="preserve">                 font=("Consolas", 10), bg=BG_CARD, fg=TEXT_PRI,</w:t>
              <w:br/>
              <w:t xml:space="preserve">                 insertbackground=TEXT_PRI, relief="flat", width=8).pack(side="left", padx=(0, 4))</w:t>
              <w:br/>
              <w:t xml:space="preserve">        tk.Button(ovr_row, text="SET", font=("Consolas", 9, "bold"),</w:t>
              <w:br/>
              <w:t xml:space="preserve">                  bg=ACCENT_P, fg=BG_DEEP, relief="flat", bd=0,</w:t>
              <w:br/>
              <w:t xml:space="preserve">                  cursor="hand2", command=self._apply_override).pack(side="left")</w:t>
              <w:br/>
              <w:br/>
              <w:t xml:space="preserve">        # ── Discount Controls ──</w:t>
              <w:br/>
              <w:t xml:space="preserve">        disc_frame = tk.Frame(ctrl, bg=BG_CARD2, padx=8, pady=6)</w:t>
              <w:br/>
              <w:t xml:space="preserve">        disc_frame.pack(fill="x", pady=(4, 0))</w:t>
              <w:br/>
              <w:t xml:space="preserve">        tk.Label(disc_frame, text="DISCOUNTS", font=FONT_SMALL,</w:t>
              <w:br/>
              <w:t xml:space="preserve">                 bg=BG_CARD2, fg=TEXT_SEC).pack(anchor="w")</w:t>
              <w:br/>
              <w:t xml:space="preserve">        disc_row = tk.Frame(disc_frame, bg=BG_CARD2)</w:t>
              <w:br/>
              <w:t xml:space="preserve">        disc_row.pack(fill="x", pady=2)</w:t>
              <w:br/>
              <w:t xml:space="preserve">        tk.Entry(disc_row, textvariable=self.discount_var,</w:t>
              <w:br/>
              <w:t xml:space="preserve">                 font=("Consolas", 10), bg=BG_CARD, fg=TEXT_PRI,</w:t>
              <w:br/>
              <w:t xml:space="preserve">                 insertbackground=TEXT_PRI, relief="flat", width=6).pack(side="left", padx=(0, 2))</w:t>
              <w:br/>
              <w:t xml:space="preserve">        tk.Button(disc_row, text="% OFF", font=("Consolas", 9, "bold"),</w:t>
              <w:br/>
              <w:t xml:space="preserve">                  bg=ACCENT_C, fg=BG_DEEP, relief="flat", bd=0,</w:t>
              <w:br/>
              <w:t xml:space="preserve">                  cursor="hand2", command=self._apply_discount_pct).pack(side="left", padx=(0, 6))</w:t>
              <w:br/>
              <w:t xml:space="preserve">        tk.Entry(disc_row, textvariable=self.fixed_discount_var,</w:t>
              <w:br/>
              <w:t xml:space="preserve">                 font=("Consolas", 10), bg=BG_CARD, fg=TEXT_PRI,</w:t>
              <w:br/>
              <w:t xml:space="preserve">                 insertbackground=TEXT_PRI, relief="flat", width=6).pack(side="left", padx=(0, 2))</w:t>
              <w:br/>
              <w:t xml:space="preserve">        tk.Button(disc_row, text="₹ OFF", font=("Consolas", 9, "bold"),</w:t>
              <w:br/>
              <w:t xml:space="preserve">                  bg=ACCENT_Y, fg=BG_DEEP, relief="flat", bd=0,</w:t>
              <w:br/>
              <w:t xml:space="preserve">                  cursor="hand2", command=self._apply_fixed_discount).pack(side="left")</w:t>
              <w:br/>
              <w:br/>
              <w:t xml:space="preserve">        # Bill button</w:t>
              <w:br/>
              <w:t xml:space="preserve">        neon_btn(ctrl, "📄  GENERATE BILL", ACCENT_G,</w:t>
              <w:br/>
              <w:t xml:space="preserve">                 self._generate_bill, width=28, pady_val=10).pack(pady=(8, 0), fill="x")</w:t>
              <w:br/>
              <w:br/>
              <w:t xml:space="preserve">    def _mode_scan(self):</w:t>
              <w:br/>
              <w:t xml:space="preserve">        """Launch scanner and auto-sync scanned items to main cart on close."""</w:t>
              <w:br/>
              <w:t xml:space="preserve">        self._launch_scan1()</w:t>
              <w:br/>
              <w:br/>
              <w:t xml:space="preserve">    def _launch_scan1(self):</w:t>
              <w:br/>
              <w:t xml:space="preserve">        scan1_path = os.path.join(os.path.dirname(__file__), "scan1.py")</w:t>
              <w:br/>
              <w:t xml:space="preserve">        if not os.path.isfile(scan1_path):</w:t>
              <w:br/>
              <w:t xml:space="preserve">            messagebox.showerror("Scanner Missing", "scan1.py not found in project folder")</w:t>
              <w:br/>
              <w:t xml:space="preserve">            return</w:t>
              <w:br/>
              <w:t xml:space="preserve">        # Use simpler threading logic for cashier screen</w:t>
              <w:br/>
              <w:t xml:space="preserve">        proc = subprocess.Popen([sys.executable, scan1_path], cwd=os.path.dirname(__file__))</w:t>
              <w:br/>
              <w:t xml:space="preserve">        def poll():</w:t>
              <w:br/>
              <w:t xml:space="preserve">            if proc.poll() is None:</w:t>
              <w:br/>
              <w:t xml:space="preserve">                self.after(500, poll)</w:t>
              <w:br/>
              <w:t xml:space="preserve">            else:</w:t>
              <w:br/>
              <w:t xml:space="preserve">                self._sync_scan1_cart()</w:t>
              <w:br/>
              <w:t xml:space="preserve">        self.after(500, poll)</w:t>
              <w:br/>
              <w:br/>
              <w:t xml:space="preserve">    def _sync_scan1_cart(self):</w:t>
              <w:br/>
              <w:t xml:space="preserve">        """Read scan1_output.json and merge into main cashier cart."""</w:t>
              <w:br/>
              <w:t xml:space="preserve">        scan_file = os.path.join(os.path.dirname(__file__), "scan1_output.json")</w:t>
              <w:br/>
              <w:t xml:space="preserve">        if not os.path.isfile(scan_file):</w:t>
              <w:br/>
              <w:t xml:space="preserve">            return</w:t>
              <w:br/>
              <w:t xml:space="preserve">        try:</w:t>
              <w:br/>
              <w:t xml:space="preserve">            with open(scan_file, "r", encoding="utf-8") as f:</w:t>
              <w:br/>
              <w:t xml:space="preserve">                items = json.load(f)</w:t>
              <w:br/>
              <w:t xml:space="preserve">        except Exception:</w:t>
              <w:br/>
              <w:t xml:space="preserve">            return</w:t>
              <w:br/>
              <w:t xml:space="preserve">        imported = 0</w:t>
              <w:br/>
              <w:t xml:space="preserve">        for item in items:</w:t>
              <w:br/>
              <w:t xml:space="preserve">            try:</w:t>
              <w:br/>
              <w:t xml:space="preserve">                # Support both 'code' and 'id' fields from scan1_output.json</w:t>
              <w:br/>
              <w:t xml:space="preserve">                pid_raw = item.get("code", item.get("id"))</w:t>
              <w:br/>
              <w:t xml:space="preserve">                if pid_raw is None: continue</w:t>
              <w:br/>
              <w:t xml:space="preserve">                pid = str(pid_raw).strip()</w:t>
              <w:br/>
              <w:t xml:space="preserve">                qty = int(item.get("qty", 1))</w:t>
              <w:br/>
              <w:t xml:space="preserve">            except Exception:</w:t>
              <w:br/>
              <w:t xml:space="preserve">                continue</w:t>
              <w:br/>
              <w:t xml:space="preserve">            if pid in PRODUCT_MAP:</w:t>
              <w:br/>
              <w:t xml:space="preserve">                self._add_to_cart(pid, qty)</w:t>
              <w:br/>
              <w:t xml:space="preserve">                imported += qty</w:t>
              <w:br/>
              <w:t xml:space="preserve">        if imported:</w:t>
              <w:br/>
              <w:t xml:space="preserve">            self._refresh_cart()</w:t>
              <w:br/>
              <w:t xml:space="preserve">            messagebox.showinfo("Scanner Sync", f"✔ Imported {imported} item(s) from scanner into cart")</w:t>
              <w:br/>
              <w:t xml:space="preserve">        else:</w:t>
              <w:br/>
              <w:t xml:space="preserve">            messagebox.showwarning("Scanner Sync", "No matching products found in current catalog. Please check your scan data.")</w:t>
              <w:br/>
              <w:t xml:space="preserve">        # Clean up the scan file</w:t>
              <w:br/>
              <w:t xml:space="preserve">        try:</w:t>
              <w:br/>
              <w:t xml:space="preserve">            os.remove(scan_file)</w:t>
              <w:br/>
              <w:t xml:space="preserve">        except Exception:</w:t>
              <w:br/>
              <w:t xml:space="preserve">            pass</w:t>
              <w:br/>
              <w:br/>
              <w:t xml:space="preserve">    def _add_to_cart(self, pid, qty=1):</w:t>
              <w:br/>
              <w:t xml:space="preserve">        if pid not in PRODUCT_MAP:</w:t>
              <w:br/>
              <w:t xml:space="preserve">            messagebox.showerror("Add item", "Product code not held in catalog")</w:t>
              <w:br/>
              <w:t xml:space="preserve">            return</w:t>
              <w:br/>
              <w:t xml:space="preserve">        prod = PRODUCT_MAP[pid]</w:t>
              <w:br/>
              <w:t xml:space="preserve">        stock = prod.get("stock", 999)</w:t>
              <w:br/>
              <w:t xml:space="preserve">        if stock &lt;= 0:</w:t>
              <w:br/>
              <w:t xml:space="preserve">            messagebox.showwarning("Out of stock", f"{prod['name']} is unavailable")</w:t>
              <w:br/>
              <w:t xml:space="preserve">            return</w:t>
              <w:br/>
              <w:t xml:space="preserve">        self.cart.setdefault(pid, {"qty": 0, "price": prod["price"]})</w:t>
              <w:br/>
              <w:t xml:space="preserve">        self.cart[pid]["qty"] += qty</w:t>
              <w:br/>
              <w:t xml:space="preserve">        prod["stock"] = max(0, stock - qty)</w:t>
              <w:br/>
              <w:t xml:space="preserve">        if inventory_threshold_alert(pid, prod["stock"], prod.get("reorder_threshold", 10)):</w:t>
              <w:br/>
              <w:t xml:space="preserve">            messagebox.showinfo("Reorder Alert",</w:t>
              <w:br/>
              <w:t xml:space="preserve">                                f"{prod['name']} stock is low ({prod['stock']} left). Auto-reordering {prod.get('reorder_qty', 20)} units.")</w:t>
              <w:br/>
              <w:t xml:space="preserve">            prod["stock"] += prod.get("reorder_qty", 20)</w:t>
              <w:br/>
              <w:t xml:space="preserve">        self._refresh_cart()</w:t>
              <w:br/>
              <w:br/>
              <w:t xml:space="preserve">    def _add_by_id(self, pid):</w:t>
              <w:br/>
              <w:t xml:space="preserve">        if pid not in PRODUCT_MAP:</w:t>
              <w:br/>
              <w:t xml:space="preserve">            messagebox.showerror("Invalid ID", f"Product ID '{pid}' not found in catalog")</w:t>
              <w:br/>
              <w:t xml:space="preserve">            return</w:t>
              <w:br/>
              <w:t xml:space="preserve">        self._add_to_cart(pid)</w:t>
              <w:br/>
              <w:br/>
              <w:br/>
              <w:t xml:space="preserve">    def _refresh_catalog(self):</w:t>
              <w:br/>
              <w:t xml:space="preserve">        for w in self.catalog_inner.winfo_children():</w:t>
              <w:br/>
              <w:t xml:space="preserve">            w.destroy()</w:t>
              <w:br/>
              <w:t xml:space="preserve">        query = self.search_var.get().strip().lower() if hasattr(self, 'search_var') else ""</w:t>
              <w:br/>
              <w:t xml:space="preserve">        for pid, prod in PRODUCT_MAP.items():</w:t>
              <w:br/>
              <w:t xml:space="preserve">            if query and query not in prod['name'].lower() and query not in str(pid):</w:t>
              <w:br/>
              <w:t xml:space="preserve">                continue</w:t>
              <w:br/>
              <w:t xml:space="preserve">            pf = tk.Frame(self.catalog_inner, bg=BG_CARD, padx=8, pady=8)</w:t>
              <w:br/>
              <w:t xml:space="preserve">            pf.pack(fill="x", pady=2)</w:t>
              <w:br/>
              <w:t xml:space="preserve">            info = tk.Frame(pf, bg=BG_CARD)</w:t>
              <w:br/>
              <w:t xml:space="preserve">            info.pack(side="left", fill="x", expand=True)</w:t>
              <w:br/>
              <w:t xml:space="preserve">            tk.Label(info, text=f"{pid}", font=("Consolas", 10, "bold"),</w:t>
              <w:br/>
              <w:t xml:space="preserve">                     bg=BG_CARD, fg=ACCENT_C).pack(anchor="w")</w:t>
              <w:br/>
              <w:t xml:space="preserve">            tk.Label(info, text=prod['name'], font=FONT_BODY,</w:t>
              <w:br/>
              <w:t xml:space="preserve">                     bg=BG_CARD, fg=TEXT_PRI, wraplength=340, justify="left").pack(anchor="w")</w:t>
              <w:br/>
              <w:t xml:space="preserve">            tk.Label(info, text=f"₹{prod['price']:.2f}", font=FONT_BODY,</w:t>
              <w:br/>
              <w:t xml:space="preserve">                     bg=BG_CARD, fg=ACCENT_Y).pack(anchor="w", pady=(4, 0))</w:t>
              <w:br/>
              <w:t xml:space="preserve">            actions = tk.Frame(pf, bg=BG_CARD)</w:t>
              <w:br/>
              <w:t xml:space="preserve">            actions.pack(side="right")</w:t>
              <w:br/>
              <w:t xml:space="preserve">            tk.Button(actions, text="QTY", font=("Consolas", 10, "bold"),</w:t>
              <w:br/>
              <w:t xml:space="preserve">                      bg=ACCENT2, fg=BG_DEEP, width=6,</w:t>
              <w:br/>
              <w:t xml:space="preserve">                      relief="flat", bd=0, cursor="hand2",</w:t>
              <w:br/>
              <w:t xml:space="preserve">                      command=lambda p=pid: self._open_qty_dialog(p)).pack(side="right", padx=(0, 8))</w:t>
              <w:br/>
              <w:t xml:space="preserve">            tk.Button(actions, text="+", font=("Consolas", 14, "bold"),</w:t>
              <w:br/>
              <w:t xml:space="preserve">                      bg=ACCENT_C, fg=BG_DEEP, width=3,</w:t>
              <w:br/>
              <w:t xml:space="preserve">                      relief="flat", bd=0, cursor="hand2",</w:t>
              <w:br/>
              <w:t xml:space="preserve">                      command=lambda p=pid: self._add_to_cart(p)).pack(side="right")</w:t>
              <w:br/>
              <w:br/>
              <w:t xml:space="preserve">    def _open_qty_dialog(self, pid):</w:t>
              <w:br/>
              <w:t xml:space="preserve">        if pid not in PRODUCT_MAP:</w:t>
              <w:br/>
              <w:t xml:space="preserve">            messagebox.showerror("Quantity", "Unknown product")</w:t>
              <w:br/>
              <w:t xml:space="preserve">            return</w:t>
              <w:br/>
              <w:t xml:space="preserve">        prod = PRODUCT_MAP[pid]</w:t>
              <w:br/>
              <w:t xml:space="preserve">        dlg = tk.Toplevel(self)</w:t>
              <w:br/>
              <w:t xml:space="preserve">        dlg.title(f"QTY — {prod['name']}")</w:t>
              <w:br/>
              <w:t xml:space="preserve">        dlg.configure(bg=BG_CARD)</w:t>
              <w:br/>
              <w:t xml:space="preserve">        dlg.resizable(False, False)</w:t>
              <w:br/>
              <w:t xml:space="preserve">        dlg.grab_set()</w:t>
              <w:br/>
              <w:t xml:space="preserve">        dlg.geometry("380x280")</w:t>
              <w:br/>
              <w:br/>
              <w:t xml:space="preserve">        self.update_idletasks()</w:t>
              <w:br/>
              <w:t xml:space="preserve">        dlg.geometry(f"+{self.winfo_x() + self.winfo_width() // 2 - 190}"</w:t>
              <w:br/>
              <w:t xml:space="preserve">                     f"+{self.winfo_y() + self.winfo_height() // 2 - 140}")</w:t>
              <w:br/>
              <w:br/>
              <w:t xml:space="preserve">        tk.Label(dlg, text=f"{prod['name']}", font=FONT_MED,</w:t>
              <w:br/>
              <w:t xml:space="preserve">                 bg=BG_CARD, fg=TEXT_PRI).pack(pady=(18, 2))</w:t>
              <w:br/>
              <w:t xml:space="preserve">        tk.Label(dlg, text=f"₹{prod['price']:.2f} each", font=FONT_BODY,</w:t>
              <w:br/>
              <w:t xml:space="preserve">                 bg=BG_CARD, fg=ACCENT_Y).pack(pady=(0, 14))</w:t>
              <w:br/>
              <w:br/>
              <w:t xml:space="preserve">        tk.Label(dlg, text="SELECT QUANTITY", font=(FONT_SMALL[0], 9, "bold"),</w:t>
              <w:br/>
              <w:t xml:space="preserve">                 bg=BG_CARD, fg=ACCENT_C).pack()</w:t>
              <w:br/>
              <w:br/>
              <w:t xml:space="preserve">        qty_var = tk.IntVar(value=1)</w:t>
              <w:br/>
              <w:t xml:space="preserve">        row = tk.Frame(dlg, bg=BG_CARD)</w:t>
              <w:br/>
              <w:t xml:space="preserve">        row.pack(pady=10)</w:t>
              <w:br/>
              <w:br/>
              <w:t xml:space="preserve">        def dec():</w:t>
              <w:br/>
              <w:t xml:space="preserve">            if qty_var.get() &gt; 1: qty_var.set(qty_var.get() - 1)</w:t>
              <w:br/>
              <w:t xml:space="preserve">            update_total()</w:t>
              <w:br/>
              <w:t xml:space="preserve">        def inc():</w:t>
              <w:br/>
              <w:t xml:space="preserve">            if qty_var.get() &lt; 99: qty_var.set(qty_var.get() + 1)</w:t>
              <w:br/>
              <w:t xml:space="preserve">            update_total()</w:t>
              <w:br/>
              <w:br/>
              <w:t xml:space="preserve">        tk.Button(row, text=" − ", font=("Consolas", 18, "bold"), bg=BG_PANEL, fg=ACCENT_R,</w:t>
              <w:br/>
              <w:t xml:space="preserve">                  relief="flat", bd=0, padx=14, pady=6, cursor="hand2",</w:t>
              <w:br/>
              <w:t xml:space="preserve">                  command=dec).pack(side="left", padx=6)</w:t>
              <w:br/>
              <w:t xml:space="preserve">        tk.Label(row, textvariable=qty_var, font=("Consolas", 24, "bold"),</w:t>
              <w:br/>
              <w:t xml:space="preserve">                 bg=BG_PANEL, fg=TEXT_PRI, width=4, anchor="center",</w:t>
              <w:br/>
              <w:t xml:space="preserve">                 padx=8, pady=4).pack(side="left", padx=4)</w:t>
              <w:br/>
              <w:t xml:space="preserve">        tk.Button(row, text=" + ", font=("Consolas", 18, "bold"), bg=BG_PANEL, fg=ACCENT_G,</w:t>
              <w:br/>
              <w:t xml:space="preserve">                  relief="flat", bd=0, padx=14, pady=6, cursor="hand2",</w:t>
              <w:br/>
              <w:t xml:space="preserve">                  command=inc).pack(side="left", padx=6)</w:t>
              <w:br/>
              <w:br/>
              <w:t xml:space="preserve">        total_lbl = tk.Label(dlg, text=f"Total: ₹{prod['price']:.2f}",</w:t>
              <w:br/>
              <w:t xml:space="preserve">                             font=("Consolas", 12, "bold"), bg=BG_CARD, fg=ACCENT_G)</w:t>
              <w:br/>
              <w:t xml:space="preserve">        total_lbl.pack()</w:t>
              <w:br/>
              <w:br/>
              <w:t xml:space="preserve">        def update_total():</w:t>
              <w:br/>
              <w:t xml:space="preserve">            total_lbl.config(text=f"Total: ₹{prod['price'] * qty_var.get():.2f}")</w:t>
              <w:br/>
              <w:br/>
              <w:t xml:space="preserve">        def confirm():</w:t>
              <w:br/>
              <w:t xml:space="preserve">            self._add_to_cart(pid, qty_var.get())</w:t>
              <w:br/>
              <w:t xml:space="preserve">            dlg.destroy()</w:t>
              <w:br/>
              <w:br/>
              <w:t xml:space="preserve">        tk.Button(dlg, text="  ADD TO CART  ✔", font=("Consolas", 12, "bold"),</w:t>
              <w:br/>
              <w:t xml:space="preserve">                  bg=ACCENT_G, fg=BG_DEEP, relief="flat", bd=0,</w:t>
              <w:br/>
              <w:t xml:space="preserve">                  padx=18, pady=10, cursor="hand2",</w:t>
              <w:br/>
              <w:t xml:space="preserve">                  command=confirm).pack(pady=(12, 0))</w:t>
              <w:br/>
              <w:br/>
              <w:t xml:space="preserve">    def _refresh_cart(self):</w:t>
              <w:br/>
              <w:t xml:space="preserve">        for w in self.cart_frame.winfo_children():</w:t>
              <w:br/>
              <w:t xml:space="preserve">            w.destroy()</w:t>
              <w:br/>
              <w:t xml:space="preserve">        total = 0</w:t>
              <w:br/>
              <w:t xml:space="preserve">        for pid, item in self.cart.items():</w:t>
              <w:br/>
              <w:t xml:space="preserve">            if item["qty"] == 0:</w:t>
              <w:br/>
              <w:t xml:space="preserve">                continue</w:t>
              <w:br/>
              <w:t xml:space="preserve">            cf = tk.Frame(self.cart_frame, bg=BG_CARD, padx=8, pady=4)</w:t>
              <w:br/>
              <w:t xml:space="preserve">            cf.pack(fill="x", pady=1)</w:t>
              <w:br/>
              <w:t xml:space="preserve">            tk.Label(cf, text=f"{PRODUCT_MAP[pid]['name']} (x{item['qty']})",</w:t>
              <w:br/>
              <w:t xml:space="preserve">                     font=FONT_BODY, bg=BG_CARD, fg=TEXT_PRI).pack(side="left")</w:t>
              <w:br/>
              <w:t xml:space="preserve">            price = item["price"] * item["qty"]</w:t>
              <w:br/>
              <w:t xml:space="preserve">            tk.Label(cf, text=f"₹{price}",</w:t>
              <w:br/>
              <w:t xml:space="preserve">                     font=FONT_BODY, bg=BG_CARD, fg=ACCENT_Y).pack(side="right")</w:t>
              <w:br/>
              <w:t xml:space="preserve">            tk.Button(cf, text="−", font=("Consolas", 12, "bold"),</w:t>
              <w:br/>
              <w:t xml:space="preserve">                      bg=ACCENT_R, fg=BG_DEEP, width=2,</w:t>
              <w:br/>
              <w:t xml:space="preserve">                      relief="flat", bd=0, cursor="hand2",</w:t>
              <w:br/>
              <w:t xml:space="preserve">                      command=lambda p=pid: self._remove_from_cart(p)).pack(side="right", padx=(5, 0))</w:t>
              <w:br/>
              <w:t xml:space="preserve">            total += price</w:t>
              <w:br/>
              <w:t xml:space="preserve">        # Discounts</w:t>
              <w:br/>
              <w:t xml:space="preserve">        if self.discount_pct &gt; 0:</w:t>
              <w:br/>
              <w:t xml:space="preserve">            disc_amt = total * (self.discount_pct / 100)</w:t>
              <w:br/>
              <w:t xml:space="preserve">            total -= disc_amt</w:t>
              <w:br/>
              <w:t xml:space="preserve">            df = tk.Frame(self.cart_frame, bg=BG_CARD2, padx=8, pady=4)</w:t>
              <w:br/>
              <w:t xml:space="preserve">            df.pack(fill="x", pady=1)</w:t>
              <w:br/>
              <w:t xml:space="preserve">            tk.Label(df, text=f"Discount ({self.discount_pct}%)",</w:t>
              <w:br/>
              <w:t xml:space="preserve">                     font=FONT_BODY, bg=BG_CARD2, fg=ACCENT_R).pack(side="left")</w:t>
              <w:br/>
              <w:t xml:space="preserve">            tk.Label(df, text=f"-₹{disc_amt:.2f}",</w:t>
              <w:br/>
              <w:t xml:space="preserve">                     font=FONT_BODY, bg=BG_CARD2, fg=ACCENT_R).pack(side="right")</w:t>
              <w:br/>
              <w:t xml:space="preserve">        if self.manual_discount &gt; 0:</w:t>
              <w:br/>
              <w:t xml:space="preserve">            total -= self.manual_discount</w:t>
              <w:br/>
              <w:t xml:space="preserve">            mf = tk.Frame(self.cart_frame, bg=BG_CARD2, padx=8, pady=4)</w:t>
              <w:br/>
              <w:t xml:space="preserve">            mf.pack(fill="x", pady=1)</w:t>
              <w:br/>
              <w:t xml:space="preserve">            tk.Label(mf, text="Manual Discount",</w:t>
              <w:br/>
              <w:t xml:space="preserve">                     font=FONT_BODY, bg=BG_CARD2, fg=ACCENT_R).pack(side="left")</w:t>
              <w:br/>
              <w:t xml:space="preserve">            tk.Label(mf, text=f"-₹{self.manual_discount:.2f}",</w:t>
              <w:br/>
              <w:t xml:space="preserve">                     font=FONT_BODY, bg=BG_CARD2, fg=ACCENT_R).pack(side="right")</w:t>
              <w:br/>
              <w:t xml:space="preserve">        # Total</w:t>
              <w:br/>
              <w:t xml:space="preserve">        tf = tk.Frame(self.cart_frame, bg=BG_PANEL, padx=8, pady=6)</w:t>
              <w:br/>
              <w:t xml:space="preserve">        tf.pack(fill="x", pady=(5, 0))</w:t>
              <w:br/>
              <w:t xml:space="preserve">        tk.Label(tf, text="TOTAL", font=FONT_MED,</w:t>
              <w:br/>
              <w:t xml:space="preserve">                 bg=BG_PANEL, fg=ACCENT_G).pack(side="left")</w:t>
              <w:br/>
              <w:t xml:space="preserve">        tk.Label(tf, text=f"₹{total:.2f}",</w:t>
              <w:br/>
              <w:t xml:space="preserve">                 font=FONT_MED, bg=BG_PANEL, fg=ACCENT_G).pack(side="right")</w:t>
              <w:br/>
              <w:br/>
              <w:t xml:space="preserve">        # ─── GENERATE BILL / PAY BUTTON ───</w:t>
              <w:br/>
              <w:t xml:space="preserve">        gb_btn = tk.Button(self.cart_frame, text="🧾   GENERATE BILL / PAY",</w:t>
              <w:br/>
              <w:t xml:space="preserve">                           font=("Consolas", 13, "bold"),</w:t>
              <w:br/>
              <w:t xml:space="preserve">                           bg=ACCENT_G, fg=BG_DEEP, relief="flat", bd=0,</w:t>
              <w:br/>
              <w:t xml:space="preserve">                           pady=15, cursor="hand2", command=self._generate_bill)</w:t>
              <w:br/>
              <w:t xml:space="preserve">        gb_btn.pack(fill="x", pady=(15, 5))</w:t>
              <w:br/>
              <w:t xml:space="preserve">        gb_btn.bind("&lt;Enter&gt;", lambda e: gb_btn.config(bg="#00dd55"))</w:t>
              <w:br/>
              <w:t xml:space="preserve">        gb_btn.bind("&lt;Leave&gt;", lambda e: gb_btn.config(bg=ACCENT_G))</w:t>
              <w:br/>
              <w:br/>
              <w:t xml:space="preserve">    def _remove_from_cart(self, pid):</w:t>
              <w:br/>
              <w:t xml:space="preserve">        if pid in self.cart and self.cart[pid]["qty"] &gt; 0:</w:t>
              <w:br/>
              <w:t xml:space="preserve">            self.cart[pid]["qty"] -= 1</w:t>
              <w:br/>
              <w:t xml:space="preserve">            if self.cart[pid]["qty"] == 0:</w:t>
              <w:br/>
              <w:t xml:space="preserve">                del self.cart[pid]</w:t>
              <w:br/>
              <w:t xml:space="preserve">        self._refresh_cart()</w:t>
              <w:br/>
              <w:br/>
              <w:t xml:space="preserve">    def _clear_cart(self):</w:t>
              <w:br/>
              <w:t xml:space="preserve">        self.cart = {}</w:t>
              <w:br/>
              <w:t xml:space="preserve">        self.discount_pct = 0.0</w:t>
              <w:br/>
              <w:t xml:space="preserve">        self.manual_discount = 0.0</w:t>
              <w:br/>
              <w:t xml:space="preserve">        self._refresh_cart()</w:t>
              <w:br/>
              <w:br/>
              <w:t xml:space="preserve">    def _apply_override(self):</w:t>
              <w:br/>
              <w:t xml:space="preserve">        pid = self.override_id_var.get().strip()</w:t>
              <w:br/>
              <w:t xml:space="preserve">        try:</w:t>
              <w:br/>
              <w:t xml:space="preserve">            new_price = float(self.override_price_var.get().strip())</w:t>
              <w:br/>
              <w:t xml:space="preserve">        except ValueError:</w:t>
              <w:br/>
              <w:t xml:space="preserve">            messagebox.showerror("Error", "Invalid price")</w:t>
              <w:br/>
              <w:t xml:space="preserve">            return</w:t>
              <w:br/>
              <w:t xml:space="preserve">        if pid not in PRODUCT_MAP:</w:t>
              <w:br/>
              <w:t xml:space="preserve">            messagebox.showerror("Error", "Product ID not found")</w:t>
              <w:br/>
              <w:t xml:space="preserve">            return</w:t>
              <w:br/>
              <w:t xml:space="preserve">        if pid in self.cart:</w:t>
              <w:br/>
              <w:t xml:space="preserve">            self.cart[pid]["price"] = new_price</w:t>
              <w:br/>
              <w:t xml:space="preserve">        self.override_id_var.set("")</w:t>
              <w:br/>
              <w:t xml:space="preserve">        self.override_price_var.set("")</w:t>
              <w:br/>
              <w:t xml:space="preserve">        self._refresh_cart()</w:t>
              <w:br/>
              <w:t xml:space="preserve">        messagebox.showinfo("Success", f"Price for {PRODUCT_MAP[pid]['name']} overridden to ₹{new_price}")</w:t>
              <w:br/>
              <w:br/>
              <w:t xml:space="preserve">    def _apply_discount_pct(self):</w:t>
              <w:br/>
              <w:t xml:space="preserve">        try:</w:t>
              <w:br/>
              <w:t xml:space="preserve">            pct = float(self.discount_var.get().strip())</w:t>
              <w:br/>
              <w:t xml:space="preserve">            if pct &lt; 0 or pct &gt; 100:</w:t>
              <w:br/>
              <w:t xml:space="preserve">                raise ValueError</w:t>
              <w:br/>
              <w:t xml:space="preserve">        except ValueError:</w:t>
              <w:br/>
              <w:t xml:space="preserve">            messagebox.showerror("Error", "Invalid discount percentage (0-100)")</w:t>
              <w:br/>
              <w:t xml:space="preserve">            return</w:t>
              <w:br/>
              <w:t xml:space="preserve">        self.discount_pct = pct</w:t>
              <w:br/>
              <w:t xml:space="preserve">        self.discount_var.set("")</w:t>
              <w:br/>
              <w:t xml:space="preserve">        self._refresh_cart()</w:t>
              <w:br/>
              <w:br/>
              <w:t xml:space="preserve">    def _apply_fixed_discount(self):</w:t>
              <w:br/>
              <w:t xml:space="preserve">        try:</w:t>
              <w:br/>
              <w:t xml:space="preserve">            amt = float(self.fixed_discount_var.get().strip())</w:t>
              <w:br/>
              <w:t xml:space="preserve">            if amt &lt; 0:</w:t>
              <w:br/>
              <w:t xml:space="preserve">                raise ValueError</w:t>
              <w:br/>
              <w:t xml:space="preserve">        except ValueError:</w:t>
              <w:br/>
              <w:t xml:space="preserve">            messagebox.showerror("Error", "Invalid fixed discount amount")</w:t>
              <w:br/>
              <w:t xml:space="preserve">            return</w:t>
              <w:br/>
              <w:t xml:space="preserve">        self.manual_discount = amt</w:t>
              <w:br/>
              <w:t xml:space="preserve">        self.fixed_discount_var.set("")</w:t>
              <w:br/>
              <w:t xml:space="preserve">        self._refresh_cart()</w:t>
              <w:br/>
              <w:br/>
              <w:t xml:space="preserve">    def _open_dashboard(self):</w:t>
              <w:br/>
              <w:t xml:space="preserve">        """Open the Sales Analytics Dashboard."""</w:t>
              <w:br/>
              <w:t xml:space="preserve">        from transaction_history import SalesDashboard</w:t>
              <w:br/>
              <w:t xml:space="preserve">        SalesDashboard(self)</w:t>
              <w:br/>
              <w:br/>
              <w:t xml:space="preserve">    def _generate_bill(self):</w:t>
              <w:br/>
              <w:t xml:space="preserve">        if not self.cart:</w:t>
              <w:br/>
              <w:t xml:space="preserve">            messagebox.showwarning("Empty Cart", "Add items to cart first")</w:t>
              <w:br/>
              <w:t xml:space="preserve">            return</w:t>
              <w:br/>
              <w:t xml:space="preserve">        cart_snapshot = {pid: item["qty"] for pid, item in self.cart.items()}</w:t>
              <w:br/>
              <w:t xml:space="preserve">        from bill_summary import open_bill_summary</w:t>
              <w:br/>
              <w:t xml:space="preserve">        folder = os.path.dirname(os.path.abspath(__file__))</w:t>
              <w:br/>
              <w:t xml:space="preserve">        open_bill_summary(self, cart_snapshot, PRODUCT_MAP, self.discount_pct, 0.0, folder,</w:t>
              <w:br/>
              <w:t xml:space="preserve">                          self.manual_discount, self.session_id, is_cashier=True)</w:t>
              <w:br/>
              <w:br/>
              <w:t xml:space="preserve">    def _mode_enter_id(self):</w:t>
              <w:br/>
              <w:t xml:space="preserve">        """Allow manual ID entry in a popup dialog."""</w:t>
              <w:br/>
              <w:t xml:space="preserve">        dlg = tk.Toplevel(self)</w:t>
              <w:br/>
              <w:t xml:space="preserve">        dlg.title("Enter Product ID")</w:t>
              <w:br/>
              <w:t xml:space="preserve">        dlg.geometry("320x180")</w:t>
              <w:br/>
              <w:t xml:space="preserve">        dlg.configure(bg=BG_CARD)</w:t>
              <w:br/>
              <w:t xml:space="preserve">        dlg.grab_set()</w:t>
              <w:br/>
              <w:t xml:space="preserve">        dlg.resizable(False, False)</w:t>
              <w:br/>
              <w:t xml:space="preserve">        </w:t>
              <w:br/>
              <w:t xml:space="preserve">        self.update_idletasks()</w:t>
              <w:br/>
              <w:t xml:space="preserve">        dlg.geometry(f"+{self.winfo_x() + self.winfo_width()//2 - 160}+{self.winfo_y() + self.winfo_height()//2 - 90}")</w:t>
              <w:br/>
              <w:br/>
              <w:t xml:space="preserve">        tk.Label(dlg, text="ID ENTRY", font=FONT_SMALL, bg=BG_CARD, fg=ACCENT_C).pack(pady=(20, 10))</w:t>
              <w:br/>
              <w:t xml:space="preserve">        entry = tk.Entry(dlg, font=FONT_MED, bg=BG_DEEP, fg=TEXT_PRI, insertbackground=TEXT_PRI, relief="flat", justify="center")</w:t>
              <w:br/>
              <w:t xml:space="preserve">        entry.pack(padx=20, pady=5, ipady=5, fill="x")</w:t>
              <w:br/>
              <w:t xml:space="preserve">        entry.focus_set()</w:t>
              <w:br/>
              <w:br/>
              <w:t xml:space="preserve">        def confirm(e=None):</w:t>
              <w:br/>
              <w:t xml:space="preserve">            pid = entry.get().strip()</w:t>
              <w:br/>
              <w:t xml:space="preserve">            if pid in PRODUCT_MAP:</w:t>
              <w:br/>
              <w:t xml:space="preserve">                self._add_to_cart(pid)</w:t>
              <w:br/>
              <w:t xml:space="preserve">                dlg.destroy()</w:t>
              <w:br/>
              <w:t xml:space="preserve">            else:</w:t>
              <w:br/>
              <w:t xml:space="preserve">                messagebox.showerror("Error", f"Product ID '{pid}' not found", parent=dlg)</w:t>
              <w:br/>
              <w:br/>
              <w:t xml:space="preserve">        tk.Button(dlg, text="ADD TO CART", font=FONT_SMALL, bg=ACCENT_G, fg=BG_DEEP, relief="flat", command=confirm).pack(pady=15)</w:t>
              <w:br/>
              <w:t xml:space="preserve">        entry.bind("&lt;Return&gt;", confirm)</w:t>
              <w:br/>
              <w:br/>
              <w:t xml:space="preserve">    def _mode_browse(self):</w:t>
              <w:br/>
              <w:t xml:space="preserve">        """Focus the search bar for browsing."""</w:t>
              <w:br/>
              <w:t xml:space="preserve">        if hasattr(self, '_search_entry'):</w:t>
              <w:br/>
              <w:t xml:space="preserve">            self._search_entry.focus_set()</w:t>
              <w:br/>
              <w:t xml:space="preserve">            self.search_var.set("") # Clear search</w:t>
              <w:br/>
              <w:t xml:space="preserve">        else:</w:t>
              <w:br/>
              <w:t xml:space="preserve">            # If reference not saved, just keep it as is</w:t>
              <w:br/>
              <w:t xml:space="preserve">            pass</w:t>
              <w:br/>
              <w:br/>
              <w:t>if __name__ == "__main__":</w:t>
              <w:br/>
              <w:t xml:space="preserve">    CashierScreen().mainloop()</w:t>
            </w:r>
          </w:p>
        </w:tc>
      </w:tr>
    </w:tbl>
    <w:p/>
    <w:p>
      <w:pPr>
        <w:jc w:val="left"/>
      </w:pPr>
      <w:r>
        <w:rPr>
          <w:b/>
          <w:sz w:val="20"/>
        </w:rPr>
        <w:t>--- [FILE: payment_screen.py]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import tkinter as tk</w:t>
              <w:br/>
              <w:t>from tkinter import ttk</w:t>
              <w:br/>
              <w:t>import os, time, math, random, threading, subprocess, tempfile</w:t>
              <w:br/>
              <w:br/>
              <w:t>try:</w:t>
              <w:br/>
              <w:t xml:space="preserve">    import qrcode</w:t>
              <w:br/>
              <w:t xml:space="preserve">    from PIL import ImageTk, Image</w:t>
              <w:br/>
              <w:t xml:space="preserve">    QR_AVAILABLE = True</w:t>
              <w:br/>
              <w:t>except ImportError:</w:t>
              <w:br/>
              <w:t xml:space="preserve">    QR_AVAILABLE = False</w:t>
              <w:br/>
              <w:br/>
              <w:t># ─── CONFIG ───────────────────────────────────────────────────────────────────</w:t>
              <w:br/>
              <w:t>PROJECT_PATH = os.path.dirname(os.path.abspath(__file__))</w:t>
              <w:br/>
              <w:t>DOSBOX_PATH  = r"C:\Program Files (x86)\DOSBox-0.74-3\DOSBox.exe"</w:t>
              <w:br/>
              <w:t>EMU_ASM_DIR  = PROJECT_PATH</w:t>
              <w:br/>
              <w:t>RESULT_FILE  = os.path.join(EMU_ASM_DIR, "RESULT.TXT")</w:t>
              <w:br/>
              <w:t>ASM_FILE     = os.path.join(EMU_ASM_DIR, "CHANGE.ASM")</w:t>
              <w:br/>
              <w:br/>
              <w:t># ─── PALETTE ──────────────────────────────────────────────────────────────────</w:t>
              <w:br/>
              <w:t>BG_DEEP    = "#02070f"</w:t>
              <w:br/>
              <w:t>BG_PANEL   = "#060d1a"</w:t>
              <w:br/>
              <w:t>BG_CARD    = "#0a1628"</w:t>
              <w:br/>
              <w:t>BG_CARD2   = "#0d1f3c"</w:t>
              <w:br/>
              <w:t>ACCENT_C   = "#00d4ff"</w:t>
              <w:br/>
              <w:t>ACCENT_G   = "#00ff88"</w:t>
              <w:br/>
              <w:t>ACCENT_Y   = "#ffd700"</w:t>
              <w:br/>
              <w:t>ACCENT_R   = "#ff4444"</w:t>
              <w:br/>
              <w:t>ACCENT_P   = "#a855f7"</w:t>
              <w:br/>
              <w:t>TEXT_PRI   = "#e8f4ff"</w:t>
              <w:br/>
              <w:t>TEXT_SEC   = "#7eb8d4"</w:t>
              <w:br/>
              <w:t>TEXT_MUT   = "#3a5a7a"</w:t>
              <w:br/>
              <w:br/>
              <w:t>FONT_HERO  = ("Consolas", 22, "bold")</w:t>
              <w:br/>
              <w:t>FONT_MED   = ("Consolas", 16, "bold")</w:t>
              <w:br/>
              <w:t>FONT_BODY  = ("Consolas", 12)</w:t>
              <w:br/>
              <w:t>FONT_SMALL = ("Consolas", 10)</w:t>
              <w:br/>
              <w:br/>
              <w:t># ─── PARTICLE SYSTEM ──────────────────────────────────────────────────────────</w:t>
              <w:br/>
              <w:t>class Particle:</w:t>
              <w:br/>
              <w:t xml:space="preserve">    def __init__(self, canvas_w, canvas_h):</w:t>
              <w:br/>
              <w:t xml:space="preserve">        self._w, self._h = canvas_w, canvas_h</w:t>
              <w:br/>
              <w:t xml:space="preserve">        self.reset()</w:t>
              <w:br/>
              <w:br/>
              <w:t xml:space="preserve">    def reset(self):</w:t>
              <w:br/>
              <w:t xml:space="preserve">        self.x     = random.uniform(0, self._w)</w:t>
              <w:br/>
              <w:t xml:space="preserve">        self.y     = random.uniform(0, self._h)</w:t>
              <w:br/>
              <w:t xml:space="preserve">        self.vx    = random.uniform(-0.4, 0.4)</w:t>
              <w:br/>
              <w:t xml:space="preserve">        self.vy    = random.uniform(-0.6, -0.1)</w:t>
              <w:br/>
              <w:t xml:space="preserve">        self.life  = random.uniform(0.4, 1.0)</w:t>
              <w:br/>
              <w:t xml:space="preserve">        self.decay = random.uniform(0.003, 0.008)</w:t>
              <w:br/>
              <w:t xml:space="preserve">        self.size  = random.uniform(1, 2.5)</w:t>
              <w:br/>
              <w:t xml:space="preserve">        self.color = random.choice([ACCENT_C, ACCENT_G, "#0088cc", "#00aaff", "#44ffbb"])</w:t>
              <w:br/>
              <w:br/>
              <w:t xml:space="preserve">    def update(self):</w:t>
              <w:br/>
              <w:t xml:space="preserve">        self.x    += self.vx</w:t>
              <w:br/>
              <w:t xml:space="preserve">        self.y    += self.vy</w:t>
              <w:br/>
              <w:t xml:space="preserve">        self.life -= self.decay</w:t>
              <w:br/>
              <w:t xml:space="preserve">        if self.life &lt;= 0 or self.y &lt; 0:</w:t>
              <w:br/>
              <w:t xml:space="preserve">            self.reset()</w:t>
              <w:br/>
              <w:t xml:space="preserve">            self.y = self._h + 2</w:t>
              <w:br/>
              <w:br/>
              <w:t>class GlowCanvas(tk.Canvas):</w:t>
              <w:br/>
              <w:t xml:space="preserve">    def __init__(self, parent, w=1000, h=780, **kw):</w:t>
              <w:br/>
              <w:t xml:space="preserve">        super().__init__(parent, bg=BG_DEEP, highlightthickness=0,</w:t>
              <w:br/>
              <w:t xml:space="preserve">                         width=w, height=h, **kw)</w:t>
              <w:br/>
              <w:t xml:space="preserve">        self._cw, self._ch = w, h</w:t>
              <w:br/>
              <w:t xml:space="preserve">        self.running = True</w:t>
              <w:br/>
              <w:t xml:space="preserve">        self.particles = [Particle(w, h) for _ in range(70)]</w:t>
              <w:br/>
              <w:t xml:space="preserve">        for p in self.particles:</w:t>
              <w:br/>
              <w:t xml:space="preserve">            p.y = random.uniform(0, h)</w:t>
              <w:br/>
              <w:t xml:space="preserve">        self.after(50, self._draw)</w:t>
              <w:br/>
              <w:br/>
              <w:t xml:space="preserve">    def _draw(self):</w:t>
              <w:br/>
              <w:t xml:space="preserve">        if not self.running:</w:t>
              <w:br/>
              <w:t xml:space="preserve">            return</w:t>
              <w:br/>
              <w:t xml:space="preserve">        try:</w:t>
              <w:br/>
              <w:t xml:space="preserve">            self.delete("particle")</w:t>
              <w:br/>
              <w:t xml:space="preserve">            for p in self.particles:</w:t>
              <w:br/>
              <w:t xml:space="preserve">                r = max(1, int(p.size))</w:t>
              <w:br/>
              <w:t xml:space="preserve">                self.create_oval(p.x-r, p.y-r, p.x+r, p.y+r,</w:t>
              <w:br/>
              <w:t xml:space="preserve">                                 fill=p.color, outline="", tags="particle")</w:t>
              <w:br/>
              <w:t xml:space="preserve">                p.update()</w:t>
              <w:br/>
              <w:t xml:space="preserve">            self.after(30, self._draw)</w:t>
              <w:br/>
              <w:t xml:space="preserve">        except tk.TclError:</w:t>
              <w:br/>
              <w:t xml:space="preserve">            pass</w:t>
              <w:br/>
              <w:br/>
              <w:t xml:space="preserve">    def stop(self):</w:t>
              <w:br/>
              <w:t xml:space="preserve">        self.running = False</w:t>
              <w:br/>
              <w:br/>
              <w:t># ─── NEON BUTTON ──────────────────────────────────────────────────────────────</w:t>
              <w:br/>
              <w:t>def neon_btn(parent, text, color, command, width=28, pady_val=12, font=FONT_MED):</w:t>
              <w:br/>
              <w:t xml:space="preserve">    bf = tk.Frame(parent, bg=color, padx=1, pady=1)</w:t>
              <w:br/>
              <w:t xml:space="preserve">    inner = tk.Frame(bf, bg=BG_CARD)</w:t>
              <w:br/>
              <w:t xml:space="preserve">    inner.pack(fill="both", expand=True)</w:t>
              <w:br/>
              <w:t xml:space="preserve">    btn = tk.Button(inner, text=text, font=font, bg=BG_CARD, fg=color,</w:t>
              <w:br/>
              <w:t xml:space="preserve">                    activebackground=color, activeforeground=BG_DEEP,</w:t>
              <w:br/>
              <w:t xml:space="preserve">                    width=width, pady=pady_val, relief="flat", bd=0,</w:t>
              <w:br/>
              <w:t xml:space="preserve">                    cursor="hand2", command=command)</w:t>
              <w:br/>
              <w:t xml:space="preserve">    btn.pack(fill="both", expand=True)</w:t>
              <w:br/>
              <w:t xml:space="preserve">    btn.bind("&lt;Enter&gt;", lambda e: (btn.config(bg=color, fg=BG_DEEP),</w:t>
              <w:br/>
              <w:t xml:space="preserve">                                   bf.config(bg=color)))</w:t>
              <w:br/>
              <w:t xml:space="preserve">    btn.bind("&lt;Leave&gt;", lambda e: btn.config(bg=BG_CARD, fg=color))</w:t>
              <w:br/>
              <w:t xml:space="preserve">    return bf</w:t>
              <w:br/>
              <w:br/>
              <w:t># ─── EMU8086 / DOSBOX INTEGRATION ─────────────────────────────────────────────</w:t>
              <w:br/>
              <w:t>def write_asm(tendered_paise, due_paise):</w:t>
              <w:br/>
              <w:t xml:space="preserve">    asm = (</w:t>
              <w:br/>
              <w:t xml:space="preserve">        "; CHANGE.ASM  -  NeonPay 8086 Change Calculator\n"</w:t>
              <w:br/>
              <w:t xml:space="preserve">        "; Assemble:  NASM CHANGE.ASM -f bin -o CHANGE.COM\n"</w:t>
              <w:br/>
              <w:t xml:space="preserve">        "ORG 100h\n"</w:t>
              <w:br/>
              <w:t xml:space="preserve">        "\n"</w:t>
              <w:br/>
              <w:t xml:space="preserve">        "section .text\n"</w:t>
              <w:br/>
              <w:t xml:space="preserve">        "start:\n"</w:t>
              <w:br/>
              <w:t xml:space="preserve">        f"    MOV  AX, {tendered_paise}    ; AX = tendered paise\n"</w:t>
              <w:br/>
              <w:t xml:space="preserve">        f"    MOV  BX, {due_paise}         ; BX = amount due paise\n"</w:t>
              <w:br/>
              <w:t xml:space="preserve">        "    SUB  AX, BX                   ; AX = change paise\n"</w:t>
              <w:br/>
              <w:t xml:space="preserve">        "\n"</w:t>
              <w:br/>
              <w:t xml:space="preserve">        "    ; Convert AX to decimal string\n"</w:t>
              <w:br/>
              <w:t xml:space="preserve">        "    MOV  CX, 0\n"</w:t>
              <w:br/>
              <w:t xml:space="preserve">        "    MOV  BX, 10\n"</w:t>
              <w:br/>
              <w:t xml:space="preserve">        "div_loop:\n"</w:t>
              <w:br/>
              <w:t xml:space="preserve">        "    XOR  DX, DX\n"</w:t>
              <w:br/>
              <w:t xml:space="preserve">        "    DIV  BX\n"</w:t>
              <w:br/>
              <w:t xml:space="preserve">        "    PUSH DX\n"</w:t>
              <w:br/>
              <w:t xml:space="preserve">        "    INC  CX\n"</w:t>
              <w:br/>
              <w:t xml:space="preserve">        "    CMP  AX, 0\n"</w:t>
              <w:br/>
              <w:t xml:space="preserve">        "    JNE  div_loop\n"</w:t>
              <w:br/>
              <w:t xml:space="preserve">        "\n"</w:t>
              <w:br/>
              <w:t xml:space="preserve">        "    MOV  DI, buf\n"</w:t>
              <w:br/>
              <w:t xml:space="preserve">        "pop_loop:\n"</w:t>
              <w:br/>
              <w:t xml:space="preserve">        "    POP  AX\n"</w:t>
              <w:br/>
              <w:t xml:space="preserve">        "    ADD  AL, '0'\n"</w:t>
              <w:br/>
              <w:t xml:space="preserve">        "    MOV  [DI], AL\n"</w:t>
              <w:br/>
              <w:t xml:space="preserve">        "    INC  DI\n"</w:t>
              <w:br/>
              <w:t xml:space="preserve">        "    LOOP pop_loop\n"</w:t>
              <w:br/>
              <w:t xml:space="preserve">        "    MOV  BYTE [DI], 0Dh\n"</w:t>
              <w:br/>
              <w:t xml:space="preserve">        "    INC  DI\n"</w:t>
              <w:br/>
              <w:t xml:space="preserve">        "    MOV  BYTE [DI], 0Ah\n"</w:t>
              <w:br/>
              <w:t xml:space="preserve">        "    INC  DI\n"</w:t>
              <w:br/>
              <w:t xml:space="preserve">        "\n"</w:t>
              <w:br/>
              <w:t xml:space="preserve">        "    ; Create RESULT.TXT\n"</w:t>
              <w:br/>
              <w:t xml:space="preserve">        "    MOV  AH, 3Ch\n"</w:t>
              <w:br/>
              <w:t xml:space="preserve">        "    MOV  CX, 0\n"</w:t>
              <w:br/>
              <w:t xml:space="preserve">        "    MOV  DX, fname\n"</w:t>
              <w:br/>
              <w:t xml:space="preserve">        "    INT  21h\n"</w:t>
              <w:br/>
              <w:t xml:space="preserve">        "    JC   done\n"</w:t>
              <w:br/>
              <w:t xml:space="preserve">        "    MOV  [handle], AX\n"</w:t>
              <w:br/>
              <w:t xml:space="preserve">        "\n"</w:t>
              <w:br/>
              <w:t xml:space="preserve">        "    ; Write to file\n"</w:t>
              <w:br/>
              <w:t xml:space="preserve">        "    MOV  AH, 40h\n"</w:t>
              <w:br/>
              <w:t xml:space="preserve">        "    MOV  BX, [handle]\n"</w:t>
              <w:br/>
              <w:t xml:space="preserve">        "    MOV  CX, DI\n"</w:t>
              <w:br/>
              <w:t xml:space="preserve">        "    SUB  CX, buf\n"</w:t>
              <w:br/>
              <w:t xml:space="preserve">        "    MOV  DX, buf\n"</w:t>
              <w:br/>
              <w:t xml:space="preserve">        "    INT  21h\n"</w:t>
              <w:br/>
              <w:t xml:space="preserve">        "\n"</w:t>
              <w:br/>
              <w:t xml:space="preserve">        "    ; Close file\n"</w:t>
              <w:br/>
              <w:t xml:space="preserve">        "    MOV  AH, 3Eh\n"</w:t>
              <w:br/>
              <w:t xml:space="preserve">        "    MOV  BX, [handle]\n"</w:t>
              <w:br/>
              <w:t xml:space="preserve">        "    INT  21h\n"</w:t>
              <w:br/>
              <w:t xml:space="preserve">        "\n"</w:t>
              <w:br/>
              <w:t xml:space="preserve">        "done:\n"</w:t>
              <w:br/>
              <w:t xml:space="preserve">        "    MOV  AH, 4Ch\n"</w:t>
              <w:br/>
              <w:t xml:space="preserve">        "    XOR  AL, AL\n"</w:t>
              <w:br/>
              <w:t xml:space="preserve">        "    INT  21h\n"</w:t>
              <w:br/>
              <w:t xml:space="preserve">        "\n"</w:t>
              <w:br/>
              <w:t xml:space="preserve">        "section .data\n"</w:t>
              <w:br/>
              <w:t xml:space="preserve">        "fname   DB 'RESULT.TXT', 0\n"</w:t>
              <w:br/>
              <w:t xml:space="preserve">        "handle  DW 0\n"</w:t>
              <w:br/>
              <w:t xml:space="preserve">        "buf     TIMES 20 DB 0\n"</w:t>
              <w:br/>
              <w:t xml:space="preserve">    )</w:t>
              <w:br/>
              <w:t xml:space="preserve">    os.makedirs(EMU_ASM_DIR, exist_ok=True)</w:t>
              <w:br/>
              <w:t xml:space="preserve">    with open(ASM_FILE, "w") as f:</w:t>
              <w:br/>
              <w:t xml:space="preserve">        f.write(asm)</w:t>
              <w:br/>
              <w:br/>
              <w:t>def build_dosbox_conf(extra_cmds):</w:t>
              <w:br/>
              <w:t xml:space="preserve">    conf_path = os.path.join(EMU_ASM_DIR, "neonpay.conf")</w:t>
              <w:br/>
              <w:t xml:space="preserve">    lines = [</w:t>
              <w:br/>
              <w:t xml:space="preserve">        "[sdl]",</w:t>
              <w:br/>
              <w:t xml:space="preserve">        "fullscreen=false",</w:t>
              <w:br/>
              <w:t xml:space="preserve">        "autolock=false",</w:t>
              <w:br/>
              <w:t xml:space="preserve">        "[dosbox]",</w:t>
              <w:br/>
              <w:t xml:space="preserve">        "memsize=16",</w:t>
              <w:br/>
              <w:t xml:space="preserve">        "[cpu]",</w:t>
              <w:br/>
              <w:t xml:space="preserve">        "core=normal",</w:t>
              <w:br/>
              <w:t xml:space="preserve">        "[autoexec]",</w:t>
              <w:br/>
              <w:t xml:space="preserve">        f'MOUNT C "{PROJECT_PATH}"',</w:t>
              <w:br/>
              <w:t xml:space="preserve">        "C:",</w:t>
              <w:br/>
              <w:t xml:space="preserve">    ] + extra_cmds + ["EXIT"]</w:t>
              <w:br/>
              <w:t xml:space="preserve">    with open(conf_path, "w") as f:</w:t>
              <w:br/>
              <w:t xml:space="preserve">        f.write("\n".join(lines))</w:t>
              <w:br/>
              <w:t xml:space="preserve">    return conf_path</w:t>
              <w:br/>
              <w:br/>
              <w:t>def run_dosbox_sync(extra_cmds, timeout=30):</w:t>
              <w:br/>
              <w:t xml:space="preserve">    if not os.path.isfile(DOSBOX_PATH):</w:t>
              <w:br/>
              <w:t xml:space="preserve">        return False, f"DOSBox not found at: {DOSBOX_PATH}"</w:t>
              <w:br/>
              <w:t xml:space="preserve">    conf = build_dosbox_conf(extra_cmds)</w:t>
              <w:br/>
              <w:t xml:space="preserve">    try:</w:t>
              <w:br/>
              <w:t xml:space="preserve">        proc = subprocess.Popen(</w:t>
              <w:br/>
              <w:t xml:space="preserve">            [DOSBOX_PATH, "-conf", conf, "-noconsole"],</w:t>
              <w:br/>
              <w:t xml:space="preserve">            cwd=PROJECT_PATH</w:t>
              <w:br/>
              <w:t xml:space="preserve">        )</w:t>
              <w:br/>
              <w:t xml:space="preserve">        proc.wait(timeout=timeout)</w:t>
              <w:br/>
              <w:t xml:space="preserve">        return True, "OK"</w:t>
              <w:br/>
              <w:t xml:space="preserve">    except subprocess.TimeoutExpired:</w:t>
              <w:br/>
              <w:t xml:space="preserve">        proc.kill()</w:t>
              <w:br/>
              <w:t xml:space="preserve">        return False, "DOSBox timed out"</w:t>
              <w:br/>
              <w:t xml:space="preserve">    except Exception as e:</w:t>
              <w:br/>
              <w:t xml:space="preserve">        return False, str(e)</w:t>
              <w:br/>
              <w:br/>
              <w:t>def assemble_and_run_change(tendered_paise, due_paise):</w:t>
              <w:br/>
              <w:t xml:space="preserve">    write_asm(tendered_paise, due_paise)</w:t>
              <w:br/>
              <w:t xml:space="preserve">    if os.path.exists(RESULT_FILE):</w:t>
              <w:br/>
              <w:t xml:space="preserve">        os.remove(RESULT_FILE)</w:t>
              <w:br/>
              <w:br/>
              <w:t xml:space="preserve">    ok, msg = run_dosbox_sync([</w:t>
              <w:br/>
              <w:t xml:space="preserve">        "NASM CHANGE.ASM -f bin -o CHANGE.COM",</w:t>
              <w:br/>
              <w:t xml:space="preserve">        "CHANGE",</w:t>
              <w:br/>
              <w:t xml:space="preserve">    ], timeout=30)</w:t>
              <w:br/>
              <w:br/>
              <w:t xml:space="preserve">    if not ok:</w:t>
              <w:br/>
              <w:t xml:space="preserve">        return None, "", msg</w:t>
              <w:br/>
              <w:br/>
              <w:t xml:space="preserve">    if not os.path.exists(RESULT_FILE):</w:t>
              <w:br/>
              <w:t xml:space="preserve">        return None, "", "RESULT.TXT not created — ensure NASM.EXE is in C:\\"</w:t>
              <w:br/>
              <w:br/>
              <w:t xml:space="preserve">    with open(RESULT_FILE, "r") as f:</w:t>
              <w:br/>
              <w:t xml:space="preserve">        raw = f.read().strip()</w:t>
              <w:br/>
              <w:t xml:space="preserve">    try:</w:t>
              <w:br/>
              <w:t xml:space="preserve">        change_paise = int(raw)</w:t>
              <w:br/>
              <w:t xml:space="preserve">    except ValueError:</w:t>
              <w:br/>
              <w:t xml:space="preserve">        return None, "", f"Bad RESULT.TXT content: '{raw}'"</w:t>
              <w:br/>
              <w:br/>
              <w:t xml:space="preserve">    trace = (</w:t>
              <w:br/>
              <w:t xml:space="preserve">        f"  MOV AX, {tendered_paise:04X}h  ; tendered = {tendered_paise} paise\n"</w:t>
              <w:br/>
              <w:t xml:space="preserve">        f"  MOV BX, {due_paise:04X}h  ; due     = {due_paise} paise\n"</w:t>
              <w:br/>
              <w:t xml:space="preserve">        f"  SUB AX, BX\n"</w:t>
              <w:br/>
              <w:t xml:space="preserve">        f"  ; AX = {change_paise} paise  CF={'0'}  ZF={'1' if change_paise==0 else '0'}\n"</w:t>
              <w:br/>
              <w:t xml:space="preserve">        f"  ; RESULT.TXT written via INT 21h  ✔"</w:t>
              <w:br/>
              <w:t xml:space="preserve">    )</w:t>
              <w:br/>
              <w:t xml:space="preserve">    return change_paise, trace, ""</w:t>
              <w:br/>
              <w:br/>
              <w:t># ─── MAIN APP ─────────────────────────────────────────────────────────────────</w:t>
              <w:br/>
              <w:t>class PaymentScreen(tk.Toplevel):</w:t>
              <w:br/>
              <w:t xml:space="preserve">    def __init__(self, parent, grand_paise, is_cashier=True):</w:t>
              <w:br/>
              <w:t xml:space="preserve">        super().__init__(parent)</w:t>
              <w:br/>
              <w:t xml:space="preserve">        self.parent      = parent</w:t>
              <w:br/>
              <w:t xml:space="preserve">        self.grand_paise = grand_paise</w:t>
              <w:br/>
              <w:t xml:space="preserve">        self.is_cashier  = is_cashier</w:t>
              <w:br/>
              <w:t xml:space="preserve">        self.current_pin = ""</w:t>
              <w:br/>
              <w:t xml:space="preserve">        self._anim_id    = None</w:t>
              <w:br/>
              <w:br/>
              <w:t xml:space="preserve">        self.title("NEON-PAY v4.0  ·  HyperStore International")</w:t>
              <w:br/>
              <w:t xml:space="preserve">        self.geometry("1000x780")</w:t>
              <w:br/>
              <w:t xml:space="preserve">        self._center_window(1000, 780)</w:t>
              <w:br/>
              <w:t xml:space="preserve">        self.resizable(False, False)</w:t>
              <w:br/>
              <w:t xml:space="preserve">        self.configure(bg=BG_DEEP)</w:t>
              <w:br/>
              <w:t xml:space="preserve">        self.transient(parent)</w:t>
              <w:br/>
              <w:t xml:space="preserve">        self.grab_set()</w:t>
              <w:br/>
              <w:t xml:space="preserve">        self.protocol("WM_DELETE_WINDOW", self._on_close)</w:t>
              <w:br/>
              <w:br/>
              <w:t xml:space="preserve">        self.bg_canvas = GlowCanvas(self, w=1000, h=780)</w:t>
              <w:br/>
              <w:t xml:space="preserve">        self.bg_canvas.place(x=0, y=0, relwidth=1, relheight=1)</w:t>
              <w:br/>
              <w:br/>
              <w:t xml:space="preserve">        self.stage = tk.Frame(self, bg=BG_DEEP)</w:t>
              <w:br/>
              <w:t xml:space="preserve">        self.stage.place(x=0, y=0, relwidth=1, relheight=1)</w:t>
              <w:br/>
              <w:br/>
              <w:t xml:space="preserve">        self._draw_header()</w:t>
              <w:br/>
              <w:t xml:space="preserve">        self.content = tk.Frame(self.stage, bg=BG_DEEP)</w:t>
              <w:br/>
              <w:t xml:space="preserve">        self.content.place(x=0, y=110, relwidth=1, height=610)</w:t>
              <w:br/>
              <w:t xml:space="preserve">        self._draw_footer()</w:t>
              <w:br/>
              <w:t xml:space="preserve">        self.show_main_menu()</w:t>
              <w:br/>
              <w:br/>
              <w:t xml:space="preserve">    def _center_window(self, width, height):</w:t>
              <w:br/>
              <w:t xml:space="preserve">        self.update_idletasks()</w:t>
              <w:br/>
              <w:t xml:space="preserve">        screen_w = self.winfo_screenwidth()</w:t>
              <w:br/>
              <w:t xml:space="preserve">        screen_h = self.winfo_screenheight()</w:t>
              <w:br/>
              <w:t xml:space="preserve">        x = (screen_w - width) // 2</w:t>
              <w:br/>
              <w:t xml:space="preserve">        y = (screen_h - height) // 2</w:t>
              <w:br/>
              <w:t xml:space="preserve">        self.geometry(f"{width}x{height}+{x}+{y}")</w:t>
              <w:br/>
              <w:br/>
              <w:t xml:space="preserve">    def _on_close(self):</w:t>
              <w:br/>
              <w:t xml:space="preserve">        if hasattr(self, 'parent') and self.parent is not None:</w:t>
              <w:br/>
              <w:t xml:space="preserve">            try:</w:t>
              <w:br/>
              <w:t xml:space="preserve">                self.parent.deiconify()</w:t>
              <w:br/>
              <w:t xml:space="preserve">            except Exception:</w:t>
              <w:br/>
              <w:t xml:space="preserve">                pass</w:t>
              <w:br/>
              <w:t xml:space="preserve">        self.destroy()</w:t>
              <w:br/>
              <w:br/>
              <w:t xml:space="preserve">    # ── LAYOUT ────────────────────────────────────────────────────────────────</w:t>
              <w:br/>
              <w:t xml:space="preserve">    def _draw_header(self):</w:t>
              <w:br/>
              <w:t xml:space="preserve">        hdr = tk.Frame(self.stage, bg=BG_PANEL, height=100)</w:t>
              <w:br/>
              <w:t xml:space="preserve">        hdr.place(x=0, y=0, relwidth=1)</w:t>
              <w:br/>
              <w:t xml:space="preserve">        hdr.pack_propagate(False)</w:t>
              <w:br/>
              <w:t xml:space="preserve">        logo_f = tk.Frame(hdr, bg=BG_PANEL)</w:t>
              <w:br/>
              <w:t xml:space="preserve">        logo_f.place(x=24, y=28)</w:t>
              <w:br/>
              <w:t xml:space="preserve">        tk.Label(logo_f, text="◈ NEON", font=("Consolas", 26, "bold"),</w:t>
              <w:br/>
              <w:t xml:space="preserve">                 bg=BG_PANEL, fg=ACCENT_C).pack(side="left")</w:t>
              <w:br/>
              <w:t xml:space="preserve">        tk.Label(logo_f, text="PAY", font=("Consolas", 26, "bold"),</w:t>
              <w:br/>
              <w:t xml:space="preserve">                 bg=BG_PANEL, fg=ACCENT_G).pack(side="left")</w:t>
              <w:br/>
              <w:t xml:space="preserve">        tk.Label(logo_f, text=" v4.0", font=("Consolas", 11),</w:t>
              <w:br/>
              <w:t xml:space="preserve">                 bg=BG_PANEL, fg=TEXT_MUT).pack(side="left", padx=4)</w:t>
              <w:br/>
              <w:t xml:space="preserve">        amt_f = tk.Frame(hdr, bg=BG_CARD2, padx=18, pady=8)</w:t>
              <w:br/>
              <w:t xml:space="preserve">        amt_f.place(x=690, y=14, width=290)</w:t>
              <w:br/>
              <w:t xml:space="preserve">        tk.Label(amt_f, text="AMOUNT DUE", font=FONT_SMALL,</w:t>
              <w:br/>
              <w:t xml:space="preserve">                 bg=BG_CARD2, fg=TEXT_SEC).pack(anchor="e")</w:t>
              <w:br/>
              <w:t xml:space="preserve">        tk.Label(amt_f, text=f"₹ {self.grand_paise/100:,.2f}",</w:t>
              <w:br/>
              <w:t xml:space="preserve">                 font=("Consolas", 28, "bold"), bg=BG_CARD2,</w:t>
              <w:br/>
              <w:t xml:space="preserve">                 fg=ACCENT_Y).pack(anchor="e")</w:t>
              <w:br/>
              <w:t xml:space="preserve">        tk.Frame(self.stage, bg=ACCENT_C, height=2).place(x=0, y=100, relwidth=1)</w:t>
              <w:br/>
              <w:br/>
              <w:t xml:space="preserve">    def _draw_footer(self):</w:t>
              <w:br/>
              <w:t xml:space="preserve">        ft = tk.Frame(self.stage, bg=BG_PANEL, height=40)</w:t>
              <w:br/>
              <w:t xml:space="preserve">        ft.place(x=0, y=740, relwidth=1)</w:t>
              <w:br/>
              <w:br/>
              <w:t xml:space="preserve">    def clear_content(self):</w:t>
              <w:br/>
              <w:t xml:space="preserve">        for w in self.content.winfo_children():</w:t>
              <w:br/>
              <w:t xml:space="preserve">            w.destroy()</w:t>
              <w:br/>
              <w:t xml:space="preserve">        if self._anim_id:</w:t>
              <w:br/>
              <w:t xml:space="preserve">            self.after_cancel(self._anim_id)</w:t>
              <w:br/>
              <w:t xml:space="preserve">            self._anim_id = None</w:t>
              <w:br/>
              <w:br/>
              <w:t xml:space="preserve">    def _add_back_btn(self):</w:t>
              <w:br/>
              <w:t xml:space="preserve">        tk.Button(self.content, text="◀  BACK",</w:t>
              <w:br/>
              <w:t xml:space="preserve">                  font=("Consolas", 10, "bold"), bg=BG_DEEP, fg=ACCENT_R,</w:t>
              <w:br/>
              <w:t xml:space="preserve">                  activebackground=ACCENT_R, activeforeground=BG_DEEP,</w:t>
              <w:br/>
              <w:t xml:space="preserve">                  relief="flat", bd=0, cursor="hand2",</w:t>
              <w:br/>
              <w:t xml:space="preserve">                  command=self.show_main_menu).place(x=20, y=10)</w:t>
              <w:br/>
              <w:br/>
              <w:t xml:space="preserve">    def _section_title(self, text, color=ACCENT_C):</w:t>
              <w:br/>
              <w:t xml:space="preserve">        tk.Label(self.content, text=text, font=("Consolas", 13),</w:t>
              <w:br/>
              <w:t xml:space="preserve">                 bg=BG_DEEP, fg=color).pack(pady=(8, 2))</w:t>
              <w:br/>
              <w:t xml:space="preserve">        tk.Frame(self.content, bg=color, height=1).pack(</w:t>
              <w:br/>
              <w:t xml:space="preserve">            fill="x", padx=80, pady=(0, 10))</w:t>
              <w:br/>
              <w:br/>
              <w:t xml:space="preserve">    # ── MAIN MENU ─────────────────────────────────────────────────────────────</w:t>
              <w:br/>
              <w:t xml:space="preserve">    def show_main_menu(self):</w:t>
              <w:br/>
              <w:t xml:space="preserve">        self.clear_content()</w:t>
              <w:br/>
              <w:t xml:space="preserve">        tk.Label(self.content, text="SELECT PAYMENT METHOD",</w:t>
              <w:br/>
              <w:t xml:space="preserve">                 font=("Consolas", 13), bg=BG_DEEP, fg=TEXT_SEC</w:t>
              <w:br/>
              <w:t xml:space="preserve">                 ).pack(pady=(28, 4))</w:t>
              <w:br/>
              <w:t xml:space="preserve">        tk.Frame(self.content, bg=TEXT_MUT, height=1</w:t>
              <w:br/>
              <w:t xml:space="preserve">                 ).pack(fill="x", padx=120, pady=(0, 20))</w:t>
              <w:br/>
              <w:t xml:space="preserve">        </w:t>
              <w:br/>
              <w:t xml:space="preserve">        # Filter methods based on is_cashier flag</w:t>
              <w:br/>
              <w:t xml:space="preserve">        methods = [</w:t>
              <w:br/>
              <w:t xml:space="preserve">            ("⚡  UPI / QR CODE",       ACCENT_C, self.show_upi),</w:t>
              <w:br/>
              <w:t xml:space="preserve">            ("💳  DEBIT / CREDIT CARD", ACCENT_P, self.show_card),</w:t>
              <w:br/>
              <w:t xml:space="preserve">        ]</w:t>
              <w:br/>
              <w:t xml:space="preserve">        if self.is_cashier:</w:t>
              <w:br/>
              <w:t xml:space="preserve">            methods.append(("💵  CASH PAYMENT", ACCENT_Y, self.show_cash))</w:t>
              <w:br/>
              <w:br/>
              <w:t xml:space="preserve">        for title, color, cmd in methods:</w:t>
              <w:br/>
              <w:t xml:space="preserve">            neon_btn(self.content, title, color, cmd,</w:t>
              <w:br/>
              <w:t xml:space="preserve">                     width=32, pady_val=13).pack(pady=8)</w:t>
              <w:br/>
              <w:br/>
              <w:t xml:space="preserve">    # ── UPI ───────────────────────────────────────────────────────────────────</w:t>
              <w:br/>
              <w:t xml:space="preserve">    def show_upi(self):</w:t>
              <w:br/>
              <w:t xml:space="preserve">        self.clear_content()</w:t>
              <w:br/>
              <w:t xml:space="preserve">        self._add_back_btn()</w:t>
              <w:br/>
              <w:t xml:space="preserve">        self._section_title("UPI / QR PAYMENT", ACCENT_C)</w:t>
              <w:br/>
              <w:t xml:space="preserve">        amount_rs = self.grand_paise / 100</w:t>
              <w:br/>
              <w:t xml:space="preserve">        upi_str = (f"upi://pay?pa=hyperstore@ybl&amp;pn=HyperStore"</w:t>
              <w:br/>
              <w:t xml:space="preserve">                   f"&amp;am={amount_rs:.2f}&amp;cu=INR")</w:t>
              <w:br/>
              <w:t xml:space="preserve">        if QR_AVAILABLE:</w:t>
              <w:br/>
              <w:t xml:space="preserve">            try:</w:t>
              <w:br/>
              <w:t xml:space="preserve">                qr = qrcode.make(upi_str).resize((220, 220), Image.LANCZOS)</w:t>
              <w:br/>
              <w:t xml:space="preserve">                self._qr_img = ImageTk.PhotoImage(qr)</w:t>
              <w:br/>
              <w:t xml:space="preserve">                qf = tk.Frame(self.content, bg="white", padx=10, pady=10)</w:t>
              <w:br/>
              <w:t xml:space="preserve">                qf.pack(pady=8)</w:t>
              <w:br/>
              <w:t xml:space="preserve">                tk.Label(qf, image=self._qr_img, bg="white").pack()</w:t>
              <w:br/>
              <w:t xml:space="preserve">            except Exception as e:</w:t>
              <w:br/>
              <w:t xml:space="preserve">                tk.Label(self.content, text=f"QR Error: {e}",</w:t>
              <w:br/>
              <w:t xml:space="preserve">                         font=FONT_BODY, bg=BG_DEEP, fg=ACCENT_R).pack(pady=20)</w:t>
              <w:br/>
              <w:t xml:space="preserve">        else:</w:t>
              <w:br/>
              <w:t xml:space="preserve">            tk.Label(self.content, text="[ qrcode / Pillow not installed ]",</w:t>
              <w:br/>
              <w:t xml:space="preserve">                     font=FONT_BODY, bg=BG_DEEP, fg=ACCENT_R).pack(pady=8)</w:t>
              <w:br/>
              <w:t xml:space="preserve">            uf = tk.Frame(self.content, bg=BG_CARD2, padx=20, pady=10)</w:t>
              <w:br/>
              <w:t xml:space="preserve">            uf.pack(pady=6)</w:t>
              <w:br/>
              <w:t xml:space="preserve">            tk.Label(uf, text="UPI ID", font=FONT_SMALL,</w:t>
              <w:br/>
              <w:t xml:space="preserve">                     bg=BG_CARD2, fg=TEXT_SEC).pack()</w:t>
              <w:br/>
              <w:t xml:space="preserve">            tk.Label(uf, text="hyperstore@ybl",</w:t>
              <w:br/>
              <w:t xml:space="preserve">                     font=("Consolas", 16, "bold"),</w:t>
              <w:br/>
              <w:t xml:space="preserve">                     bg=BG_CARD2, fg=ACCENT_C).pack()</w:t>
              <w:br/>
              <w:t xml:space="preserve">        tk.Label(self.content, text="SCAN WITH ANY UPI APP",</w:t>
              <w:br/>
              <w:t xml:space="preserve">                 font=FONT_MED, bg=BG_DEEP, fg=ACCENT_C).pack(pady=(6, 2))</w:t>
              <w:br/>
              <w:t xml:space="preserve">        tk.Label(self.content, text=f"₹ {amount_rs:,.2f}  ·  hyperstore@ybl",</w:t>
              <w:br/>
              <w:t xml:space="preserve">                 font=FONT_BODY, bg=BG_DEEP, fg=TEXT_SEC).pack()</w:t>
              <w:br/>
              <w:t xml:space="preserve">        tk.Frame(self.content, bg=TEXT_MUT, height=1</w:t>
              <w:br/>
              <w:t xml:space="preserve">                 ).pack(fill="x", padx=100, pady=12)</w:t>
              <w:br/>
              <w:t xml:space="preserve">        neon_btn(self.content, "✅  I HAVE PAID", ACCENT_G,</w:t>
              <w:br/>
              <w:t xml:space="preserve">                 lambda: self.show_processing("UPI", 0, 0, 0),</w:t>
              <w:br/>
              <w:t xml:space="preserve">                 width=28, pady_val=10).pack(pady=4)</w:t>
              <w:br/>
              <w:br/>
              <w:t xml:space="preserve">    # ── CARD ──────────────────────────────────────────────────────────────────</w:t>
              <w:br/>
              <w:t xml:space="preserve">    def show_card(self):</w:t>
              <w:br/>
              <w:t xml:space="preserve">        self.clear_content()</w:t>
              <w:br/>
              <w:t xml:space="preserve">        self._add_back_btn()</w:t>
              <w:br/>
              <w:t xml:space="preserve">        self._section_title("CARD PAYMENT", ACCENT_P)</w:t>
              <w:br/>
              <w:t xml:space="preserve">        tk.Frame(self.content, height=60, bg=BG_DEEP).pack()</w:t>
              <w:br/>
              <w:t xml:space="preserve">        neon_btn(self.content, "CARD DETECTED  —  ENTER PIN  ▶", ACCENT_P,</w:t>
              <w:br/>
              <w:t xml:space="preserve">                 self.show_card_pin, width=34, pady_val=13).pack(pady=4)</w:t>
              <w:br/>
              <w:br/>
              <w:t xml:space="preserve">    # ── PIN PAD ───────────────────────────────────────────────────────────────</w:t>
              <w:br/>
              <w:t xml:space="preserve">    def show_card_pin(self):</w:t>
              <w:br/>
              <w:t xml:space="preserve">        self.clear_content()</w:t>
              <w:br/>
              <w:t xml:space="preserve">        self._add_back_btn()</w:t>
              <w:br/>
              <w:t xml:space="preserve">        self._section_title("ENTER PIN", ACCENT_P)</w:t>
              <w:br/>
              <w:t xml:space="preserve">        self.current_pin = ""</w:t>
              <w:br/>
              <w:t xml:space="preserve">        self._pin_var = tk.StringVar(value="")</w:t>
              <w:br/>
              <w:t xml:space="preserve">        tk.Label(self.content, text="Enter your 4-digit card PIN",</w:t>
              <w:br/>
              <w:t xml:space="preserve">                 font=FONT_BODY, bg=BG_DEEP, fg=TEXT_SEC).pack(pady=(0, 8))</w:t>
              <w:br/>
              <w:t xml:space="preserve">        tk.Label(self.content, textvariable=self._pin_var,</w:t>
              <w:br/>
              <w:t xml:space="preserve">                 font=("Consolas", 30, "bold"), bg=BG_CARD2,</w:t>
              <w:br/>
              <w:t xml:space="preserve">                 fg=ACCENT_P, width=10, pady=10).pack(pady=4)</w:t>
              <w:br/>
              <w:t xml:space="preserve">        self._pin_err = tk.Label(self.content, text="",</w:t>
              <w:br/>
              <w:t xml:space="preserve">                                 font=("Consolas", 10), bg=BG_DEEP, fg=ACCENT_R)</w:t>
              <w:br/>
              <w:t xml:space="preserve">        self._pin_err.pack()</w:t>
              <w:br/>
              <w:t xml:space="preserve">        pad = tk.Frame(self.content, bg=BG_DEEP)</w:t>
              <w:br/>
              <w:t xml:space="preserve">        pad.pack(pady=6)</w:t>
              <w:br/>
              <w:br/>
              <w:t xml:space="preserve">        def press(v):</w:t>
              <w:br/>
              <w:t xml:space="preserve">            if len(self.current_pin) &lt; 4:</w:t>
              <w:br/>
              <w:t xml:space="preserve">                self.current_pin += v</w:t>
              <w:br/>
              <w:t xml:space="preserve">                self._pin_var.set("●" * len(self.current_pin))</w:t>
              <w:br/>
              <w:br/>
              <w:t xml:space="preserve">        def bksp():</w:t>
              <w:br/>
              <w:t xml:space="preserve">            self.current_pin = self.current_pin[:-1]</w:t>
              <w:br/>
              <w:t xml:space="preserve">            self._pin_var.set("●" * len(self.current_pin))</w:t>
              <w:br/>
              <w:br/>
              <w:t xml:space="preserve">        def confirm():</w:t>
              <w:br/>
              <w:t xml:space="preserve">            if len(self.current_pin) != 4:</w:t>
              <w:br/>
              <w:t xml:space="preserve">                self._pin_err.config(text="⚠  PIN must be exactly 4 digits")</w:t>
              <w:br/>
              <w:t xml:space="preserve">                return</w:t>
              <w:br/>
              <w:t xml:space="preserve">            self.show_processing("Card", 0, 0, 0)</w:t>
              <w:br/>
              <w:br/>
              <w:t xml:space="preserve">        for row_keys in [["1","2","3"],["4","5","6"],["7","8","9"],["⌫","0","✔"]]:</w:t>
              <w:br/>
              <w:t xml:space="preserve">            row = tk.Frame(pad, bg=BG_DEEP)</w:t>
              <w:br/>
              <w:t xml:space="preserve">            row.pack(pady=3)</w:t>
              <w:br/>
              <w:t xml:space="preserve">            for k in row_keys:</w:t>
              <w:br/>
              <w:t xml:space="preserve">                if k == "✔":   c, cmd = ACCENT_G, confirm</w:t>
              <w:br/>
              <w:t xml:space="preserve">                elif k == "⌫": c, cmd = ACCENT_R, bksp</w:t>
              <w:br/>
              <w:t xml:space="preserve">                else:           c, cmd = ACCENT_P, lambda v=k: press(v)</w:t>
              <w:br/>
              <w:t xml:space="preserve">                tk.Button(row, text=k, font=("Consolas", 16, "bold"),</w:t>
              <w:br/>
              <w:t xml:space="preserve">                          bg=BG_CARD, fg=c, activebackground=c,</w:t>
              <w:br/>
              <w:t xml:space="preserve">                          activeforeground=BG_DEEP, width=4, pady=8,</w:t>
              <w:br/>
              <w:t xml:space="preserve">                          relief="flat", bd=0, cursor="hand2",</w:t>
              <w:br/>
              <w:t xml:space="preserve">                          command=cmd).pack(side="left", padx=5)</w:t>
              <w:br/>
              <w:br/>
              <w:t xml:space="preserve">    # ── CASH ──────────────────────────────────────────────────────────────────</w:t>
              <w:br/>
              <w:t xml:space="preserve">    def show_cash(self):</w:t>
              <w:br/>
              <w:t xml:space="preserve">        self.clear_content()</w:t>
              <w:br/>
              <w:t xml:space="preserve">        self._add_back_btn()</w:t>
              <w:br/>
              <w:t xml:space="preserve">        self._section_title("CASH PAYMENT", ACCENT_Y)</w:t>
              <w:br/>
              <w:t xml:space="preserve">        amount_rs = self.grand_paise / 100</w:t>
              <w:br/>
              <w:br/>
              <w:t xml:space="preserve">        inf = tk.Frame(self.content, bg=BG_CARD2, padx=30, pady=14)</w:t>
              <w:br/>
              <w:t xml:space="preserve">        inf.pack(pady=(0, 8))</w:t>
              <w:br/>
              <w:t xml:space="preserve">        tk.Label(inf, text="AMOUNT TO PAY", font=FONT_SMALL,</w:t>
              <w:br/>
              <w:t xml:space="preserve">                 bg=BG_CARD2, fg=TEXT_SEC).pack(anchor="e")</w:t>
              <w:br/>
              <w:t xml:space="preserve">        tk.Label(inf, text=f"₹ {amount_rs:,.2f}",</w:t>
              <w:br/>
              <w:t xml:space="preserve">                 font=("Consolas", 32, "bold"), bg=BG_CARD2, fg=ACCENT_Y).pack(anchor="e")</w:t>
              <w:br/>
              <w:br/>
              <w:t xml:space="preserve">        ef = tk.Frame(self.content, bg=BG_DEEP)</w:t>
              <w:br/>
              <w:t xml:space="preserve">        ef.pack(pady=4)</w:t>
              <w:br/>
              <w:t xml:space="preserve">        tk.Label(ef, text="CASH TENDERED  ₹",</w:t>
              <w:br/>
              <w:t xml:space="preserve">                 font=("Consolas", 13, "bold"), bg=BG_DEEP,</w:t>
              <w:br/>
              <w:t xml:space="preserve">                 fg=TEXT_SEC).pack(side="left")</w:t>
              <w:br/>
              <w:t xml:space="preserve">        self._cash_var = tk.StringVar()</w:t>
              <w:br/>
              <w:t xml:space="preserve">        ce = tk.Entry(ef, textvariable=self._cash_var,</w:t>
              <w:br/>
              <w:t xml:space="preserve">                      font=("Consolas", 20, "bold"), bg=BG_CARD, fg=ACCENT_Y,</w:t>
              <w:br/>
              <w:t xml:space="preserve">                      insertbackground=ACCENT_Y, relief="flat", bd=4,</w:t>
              <w:br/>
              <w:t xml:space="preserve">                      width=10, justify="right")</w:t>
              <w:br/>
              <w:t xml:space="preserve">        ce.pack(side="left", ipady=6, padx=(6, 0))</w:t>
              <w:br/>
              <w:t xml:space="preserve">        ce.focus_set()</w:t>
              <w:br/>
              <w:br/>
              <w:t xml:space="preserve">        eb = tk.Frame(self.content, bg=BG_DEEP)</w:t>
              <w:br/>
              <w:t xml:space="preserve">        eb.pack(pady=(3, 0))</w:t>
              <w:br/>
              <w:t xml:space="preserve">        tk.Label(eb, text="⚙  EMU8086 via DOSBox",</w:t>
              <w:br/>
              <w:t xml:space="preserve">                 font=("Consolas", 9, "bold"),</w:t>
              <w:br/>
              <w:t xml:space="preserve">                 bg=BG_DEEP, fg=ACCENT_P).pack(side="left")</w:t>
              <w:br/>
              <w:t xml:space="preserve">        tk.Label(eb, text="  — NASM · SUB AX,BX · INT 21h",</w:t>
              <w:br/>
              <w:t xml:space="preserve">                 font=("Consolas", 9), bg=BG_DEEP,</w:t>
              <w:br/>
              <w:t xml:space="preserve">                 fg=TEXT_MUT).pack(side="left")</w:t>
              <w:br/>
              <w:br/>
              <w:t xml:space="preserve">        self._cf = tk.Frame(self.content, bg=BG_CARD2, padx=24, pady=10)</w:t>
              <w:br/>
              <w:t xml:space="preserve">        self._cf.pack(pady=6, padx=120, fill="x")</w:t>
              <w:br/>
              <w:t xml:space="preserve">        self._balance_lbl = tk.Label(self._cf,</w:t>
              <w:br/>
              <w:t xml:space="preserve">                                     text="Enter cash amount above",</w:t>
              <w:br/>
              <w:t xml:space="preserve">                                     font=("Consolas", 11), bg=BG_CARD2,</w:t>
              <w:br/>
              <w:t xml:space="preserve">                                     fg=TEXT_MUT)</w:t>
              <w:br/>
              <w:t xml:space="preserve">        self._balance_lbl.pack()</w:t>
              <w:br/>
              <w:t xml:space="preserve">        self._change_lbl = tk.Label(self._cf, text="",</w:t>
              <w:br/>
              <w:t xml:space="preserve">                                    font=("Consolas", 22, "bold"),</w:t>
              <w:br/>
              <w:t xml:space="preserve">                                    bg=BG_CARD2, fg=ACCENT_G)</w:t>
              <w:br/>
              <w:t xml:space="preserve">        self._change_lbl.pack()</w:t>
              <w:br/>
              <w:t xml:space="preserve">        self._asm_lbl = tk.Label(self._cf, text="",</w:t>
              <w:br/>
              <w:t xml:space="preserve">                                 font=("Courier New", 9), bg=BG_CARD2,</w:t>
              <w:br/>
              <w:t xml:space="preserve">                                 fg=TEXT_MUT, justify="left", anchor="w")</w:t>
              <w:br/>
              <w:t xml:space="preserve">        self._asm_lbl.pack(fill="x", pady=(4, 0))</w:t>
              <w:br/>
              <w:br/>
              <w:t xml:space="preserve">        self._cash_err = tk.Label(self.content, text="",</w:t>
              <w:br/>
              <w:t xml:space="preserve">                                  font=("Consolas", 10), bg=BG_DEEP,</w:t>
              <w:br/>
              <w:t xml:space="preserve">                                  fg=ACCENT_R)</w:t>
              <w:br/>
              <w:t xml:space="preserve">        self._cash_err.pack()</w:t>
              <w:br/>
              <w:br/>
              <w:t xml:space="preserve">        self._cash_var.trace_add(</w:t>
              <w:br/>
              <w:t xml:space="preserve">            "write", lambda *_: self._live_preview(amount_rs))</w:t>
              <w:br/>
              <w:br/>
              <w:t xml:space="preserve">        tk.Frame(self.content, bg=TEXT_MUT, height=1</w:t>
              <w:br/>
              <w:t xml:space="preserve">                 ).pack(fill="x", padx=100, pady=6)</w:t>
              <w:br/>
              <w:t xml:space="preserve">        neon_btn(self.content, "✅  CASH INSERTED — CONFIRM", ACCENT_Y,</w:t>
              <w:br/>
              <w:t xml:space="preserve">                 lambda: self._confirm_cash(amount_rs),</w:t>
              <w:br/>
              <w:t xml:space="preserve">                 width=30, pady_val=10).pack()</w:t>
              <w:br/>
              <w:br/>
              <w:t xml:space="preserve">    def _live_preview(self, amount_rs):</w:t>
              <w:br/>
              <w:t xml:space="preserve">        raw = self._cash_var.get().strip()</w:t>
              <w:br/>
              <w:t xml:space="preserve">        try:</w:t>
              <w:br/>
              <w:t xml:space="preserve">            tendered = float(raw)</w:t>
              <w:br/>
              <w:t xml:space="preserve">        except ValueError:</w:t>
              <w:br/>
              <w:t xml:space="preserve">            self._balance_lbl.config(</w:t>
              <w:br/>
              <w:t xml:space="preserve">                text="Enter cash amount above", fg=TEXT_MUT)</w:t>
              <w:br/>
              <w:t xml:space="preserve">            self._change_lbl.config(text="")</w:t>
              <w:br/>
              <w:t xml:space="preserve">            self._asm_lbl.config(text="")</w:t>
              <w:br/>
              <w:t xml:space="preserve">            return</w:t>
              <w:br/>
              <w:br/>
              <w:t xml:space="preserve">        tp = int(round(tendered * 100))</w:t>
              <w:br/>
              <w:t xml:space="preserve">        dp = self.grand_paise</w:t>
              <w:br/>
              <w:t xml:space="preserve">        cp = tp - dp</w:t>
              <w:br/>
              <w:br/>
              <w:t xml:space="preserve">        if cp &lt; 0:</w:t>
              <w:br/>
              <w:t xml:space="preserve">            self._balance_lbl.config(</w:t>
              <w:br/>
              <w:t xml:space="preserve">                text=f"STILL NEEDED:  ₹ {abs(cp)/100:,.2f}", fg=ACCENT_R)</w:t>
              <w:br/>
              <w:t xml:space="preserve">            self._change_lbl.config(text="")</w:t>
              <w:br/>
              <w:t xml:space="preserve">            self._asm_lbl.config(</w:t>
              <w:br/>
              <w:t xml:space="preserve">                text=f"  MOV AX, {tp}  ; tendered\n"</w:t>
              <w:br/>
              <w:t xml:space="preserve">                     f"  MOV BX, {dp}  ; due\n"</w:t>
              <w:br/>
              <w:t xml:space="preserve">                     f"  SUB AX, BX  → CF=1 (short)")</w:t>
              <w:br/>
              <w:t xml:space="preserve">        elif cp == 0:</w:t>
              <w:br/>
              <w:t xml:space="preserve">            self._balance_lbl.config(text="EXACT AMOUNT  ✔", fg=ACCENT_G)</w:t>
              <w:br/>
              <w:t xml:space="preserve">            self._change_lbl.config(text="")</w:t>
              <w:br/>
              <w:t xml:space="preserve">            self._asm_lbl.config(</w:t>
              <w:br/>
              <w:t xml:space="preserve">                text=f"  MOV AX, {tp}  ; tendered\n"</w:t>
              <w:br/>
              <w:t xml:space="preserve">                     f"  MOV BX, {dp}  ; due\n"</w:t>
              <w:br/>
              <w:t xml:space="preserve">                     f"  SUB AX, BX  → ZF=1 (exact)")</w:t>
              <w:br/>
              <w:t xml:space="preserve">        else:</w:t>
              <w:br/>
              <w:t xml:space="preserve">            self._balance_lbl.config(text="CHANGE TO RETURN:", fg=TEXT_SEC)</w:t>
              <w:br/>
              <w:t xml:space="preserve">            self._change_lbl.config(text=f"₹ {cp/100:,.2f}", fg=ACCENT_G)</w:t>
              <w:br/>
              <w:t xml:space="preserve">            self._asm_lbl.config(</w:t>
              <w:br/>
              <w:t xml:space="preserve">                text=f"  MOV AX, {tp}  ; tendered\n"</w:t>
              <w:br/>
              <w:t xml:space="preserve">                     f"  MOV BX, {dp}  ; due\n"</w:t>
              <w:br/>
              <w:t xml:space="preserve">                     f"  SUB AX, BX  → AX={cp}  (DOSBox verifies on CONFIRM)")</w:t>
              <w:br/>
              <w:br/>
              <w:t xml:space="preserve">    def _confirm_cash(self, amount_rs):</w:t>
              <w:br/>
              <w:t xml:space="preserve">        raw = self._cash_var.get().strip()</w:t>
              <w:br/>
              <w:t xml:space="preserve">        try:</w:t>
              <w:br/>
              <w:t xml:space="preserve">            tendered = float(raw)</w:t>
              <w:br/>
              <w:t xml:space="preserve">        except ValueError:</w:t>
              <w:br/>
              <w:t xml:space="preserve">            self._cash_err.config(text="⚠  Please enter a valid cash amount")</w:t>
              <w:br/>
              <w:t xml:space="preserve">            return</w:t>
              <w:br/>
              <w:t xml:space="preserve">        if tendered &lt; amount_rs:</w:t>
              <w:br/>
              <w:t xml:space="preserve">            self._cash_err.config(</w:t>
              <w:br/>
              <w:t xml:space="preserve">                text=f"⚠  Insufficient — short by ₹ {amount_rs-tendered:,.2f}")</w:t>
              <w:br/>
              <w:t xml:space="preserve">            return</w:t>
              <w:br/>
              <w:t xml:space="preserve">        self._cash_err.config(text="")</w:t>
              <w:br/>
              <w:t xml:space="preserve">        tp = int(round(tendered * 100))</w:t>
              <w:br/>
              <w:t xml:space="preserve">        self.show_processing("Cash", tp, self.grand_paise, tp)</w:t>
              <w:br/>
              <w:br/>
              <w:t xml:space="preserve">    # ── PROCESSING ────────────────────────────────────────────────────────────</w:t>
              <w:br/>
              <w:t xml:space="preserve">    def show_processing(self, method, tendered_paise, due_paise, _unused):</w:t>
              <w:br/>
              <w:t xml:space="preserve">        self.clear_content()</w:t>
              <w:br/>
              <w:br/>
              <w:t xml:space="preserve">        tk.Label(self.content, text="PROCESSING PAYMENT",</w:t>
              <w:br/>
              <w:t xml:space="preserve">                 font=FONT_HERO, bg=BG_DEEP, fg=ACCENT_C).pack(pady=(46, 14))</w:t>
              <w:br/>
              <w:br/>
              <w:t xml:space="preserve">        self._prog_var = tk.DoubleVar(value=0)</w:t>
              <w:br/>
              <w:t xml:space="preserve">        ttk.Progressbar(self.content, variable=self._prog_var,</w:t>
              <w:br/>
              <w:t xml:space="preserve">                        maximum=100, length=440,</w:t>
              <w:br/>
              <w:t xml:space="preserve">                        mode="determinate").pack(pady=8)</w:t>
              <w:br/>
              <w:br/>
              <w:t xml:space="preserve">        self._proc_lbl = tk.Label(self.content, text="Initialising...",</w:t>
              <w:br/>
              <w:t xml:space="preserve">                                  font=FONT_BODY, bg=BG_DEEP, fg=TEXT_SEC)</w:t>
              <w:br/>
              <w:t xml:space="preserve">        self._proc_lbl.pack(pady=4)</w:t>
              <w:br/>
              <w:br/>
              <w:t xml:space="preserve">        self._status_box = tk.Frame(self.content, bg=BG_CARD2, padx=20, pady=10)</w:t>
              <w:br/>
              <w:t xml:space="preserve">        self._status_box.pack(pady=8, padx=130, fill="x")</w:t>
              <w:br/>
              <w:t xml:space="preserve">        self._status_lbl = tk.Label(self._status_box, text="",</w:t>
              <w:br/>
              <w:t xml:space="preserve">                                    font=("Courier New", 9), bg=BG_CARD2,</w:t>
              <w:br/>
              <w:t xml:space="preserve">                                    fg=ACCENT_P, justify="left", anchor="w")</w:t>
              <w:br/>
              <w:t xml:space="preserve">        self._status_lbl.pack(fill="x")</w:t>
              <w:br/>
              <w:br/>
              <w:t xml:space="preserve">        self._proc_method         = method</w:t>
              <w:br/>
              <w:t xml:space="preserve">        self._proc_tendered_paise = tendered_paise</w:t>
              <w:br/>
              <w:t xml:space="preserve">        self._proc_due_paise      = due_paise</w:t>
              <w:br/>
              <w:t xml:space="preserve">        self._dosbox_change_paise = None</w:t>
              <w:br/>
              <w:t xml:space="preserve">        self._dosbox_asm_trace    = ""</w:t>
              <w:br/>
              <w:br/>
              <w:t xml:space="preserve">        is_cash = (method == "Cash")</w:t>
              <w:br/>
              <w:t xml:space="preserve">        if is_cash:</w:t>
              <w:br/>
              <w:t xml:space="preserve">            self._proc_steps = [</w:t>
              <w:br/>
              <w:t xml:space="preserve">                (10,  "Writing CHANGE.ASM for emu8086..."),</w:t>
              <w:br/>
              <w:t xml:space="preserve">                (25,  "Launching DOSBox + NASM assembler..."),</w:t>
              <w:br/>
              <w:t xml:space="preserve">                (55,  "Running CHANGE.COM  (SUB AX, BX)..."),</w:t>
              <w:br/>
              <w:t xml:space="preserve">                (75,  "Reading RESULT.TXT from DOSBox..."),</w:t>
              <w:br/>
              <w:t xml:space="preserve">                (90,  "Verifying transaction with bank..."),</w:t>
              <w:br/>
              <w:t xml:space="preserve">                (100, "Payment authorised!"),</w:t>
              <w:br/>
              <w:t xml:space="preserve">            ]</w:t>
              <w:br/>
              <w:t xml:space="preserve">        else:</w:t>
              <w:br/>
              <w:t xml:space="preserve">            self._proc_steps = [</w:t>
              <w:br/>
              <w:t xml:space="preserve">                (20,  "Verifying credentials..."),</w:t>
              <w:br/>
              <w:t xml:space="preserve">                (45,  "Authorizing transaction..."),</w:t>
              <w:br/>
              <w:t xml:space="preserve">                (70,  "Contacting issuing bank..."),</w:t>
              <w:br/>
              <w:t xml:space="preserve">                (90,  "Confirming payment..."),</w:t>
              <w:br/>
              <w:t xml:space="preserve">                (100, "Transaction complete!"),</w:t>
              <w:br/>
              <w:t xml:space="preserve">            ]</w:t>
              <w:br/>
              <w:br/>
              <w:t xml:space="preserve">        self._proc_idx = 0</w:t>
              <w:br/>
              <w:t xml:space="preserve">        self._run_step()</w:t>
              <w:br/>
              <w:br/>
              <w:t xml:space="preserve">    def _run_step(self):</w:t>
              <w:br/>
              <w:t xml:space="preserve">        if self._proc_idx &gt;= len(self._proc_steps):</w:t>
              <w:br/>
              <w:t xml:space="preserve">            cp = self._dosbox_change_paise</w:t>
              <w:br/>
              <w:t xml:space="preserve">            change_rs = (cp / 100) if cp is not None else 0.0</w:t>
              <w:br/>
              <w:t xml:space="preserve">            self.after(500, lambda: self.show_success(</w:t>
              <w:br/>
              <w:t xml:space="preserve">                self._proc_method, change_rs,</w:t>
              <w:br/>
              <w:t xml:space="preserve">                asm_trace=self._dosbox_asm_trace,</w:t>
              <w:br/>
              <w:t xml:space="preserve">                tendered_paise=self._proc_tendered_paise))</w:t>
              <w:br/>
              <w:t xml:space="preserve">            return</w:t>
              <w:br/>
              <w:br/>
              <w:t xml:space="preserve">        pct, msg = self._proc_steps[self._proc_idx]</w:t>
              <w:br/>
              <w:t xml:space="preserve">        self._prog_var.set(pct)</w:t>
              <w:br/>
              <w:t xml:space="preserve">        self._proc_lbl.config(text=msg)</w:t>
              <w:br/>
              <w:t xml:space="preserve">        self._proc_idx += 1</w:t>
              <w:br/>
              <w:br/>
              <w:t xml:space="preserve">        if self._proc_method == "Cash" and self._proc_idx == 3:</w:t>
              <w:br/>
              <w:t xml:space="preserve">            self._status_lbl.config(</w:t>
              <w:br/>
              <w:t xml:space="preserve">                text="DOSBox window launched...\n"</w:t>
              <w:br/>
              <w:t xml:space="preserve">                     "Assembling &amp; running CHANGE.COM\n"</w:t>
              <w:br/>
              <w:t xml:space="preserve">                     "Window closes automatically when done.")</w:t>
              <w:br/>
              <w:t xml:space="preserve">            threading.Thread(target=self._dosbox_thread, daemon=True).start()</w:t>
              <w:br/>
              <w:t xml:space="preserve">            return</w:t>
              <w:br/>
              <w:br/>
              <w:t xml:space="preserve">        self._anim_id = self.after(700, self._run_step)</w:t>
              <w:br/>
              <w:br/>
              <w:t xml:space="preserve">    def _dosbox_thread(self):</w:t>
              <w:br/>
              <w:t xml:space="preserve">        tp = self._proc_tendered_paise</w:t>
              <w:br/>
              <w:t xml:space="preserve">        dp = self._proc_due_paise</w:t>
              <w:br/>
              <w:t xml:space="preserve">        cp, trace, err = assemble_and_run_change(tp, dp)</w:t>
              <w:br/>
              <w:t xml:space="preserve">        self.after(0, lambda: self._dosbox_done(cp, trace, err))</w:t>
              <w:br/>
              <w:br/>
              <w:t xml:space="preserve">    def _dosbox_done(self, cp, trace, err):</w:t>
              <w:br/>
              <w:t xml:space="preserve">        if cp is None:</w:t>
              <w:br/>
              <w:t xml:space="preserve">            cp = max(0, (self._proc_tendered_paise or 0) - (self._proc_due_paise or 0))</w:t>
              <w:br/>
              <w:t xml:space="preserve">            trace = (f"  [DOSBox error — Python fallback used]\n"</w:t>
              <w:br/>
              <w:t xml:space="preserve">                     f"  {err[:72]}\n"</w:t>
              <w:br/>
              <w:t xml:space="preserve">                     f"  Result: {cp} paise")</w:t>
              <w:br/>
              <w:t xml:space="preserve">            self._status_lbl.config(</w:t>
              <w:br/>
              <w:t xml:space="preserve">                text=f"⚠ DOSBox unavailable — fallback:\n{err[:70]}",</w:t>
              <w:br/>
              <w:t xml:space="preserve">                fg=ACCENT_R)</w:t>
              <w:br/>
              <w:t xml:space="preserve">        else:</w:t>
              <w:br/>
              <w:t xml:space="preserve">            self._status_lbl.config(</w:t>
              <w:br/>
              <w:t xml:space="preserve">                text=f"✔ DOSBox result: {cp} paise = ₹{cp/100:.2f}\n"</w:t>
              <w:br/>
              <w:t xml:space="preserve">                     f"RESULT.TXT read OK", fg=ACCENT_G)</w:t>
              <w:br/>
              <w:br/>
              <w:t xml:space="preserve">        self._dosbox_change_paise = cp</w:t>
              <w:br/>
              <w:t xml:space="preserve">        self._dosbox_asm_trace    = trace</w:t>
              <w:br/>
              <w:t xml:space="preserve">        self._anim_id = self.after(900, self._run_step)</w:t>
              <w:br/>
              <w:br/>
              <w:t xml:space="preserve">    # ── SUCCESS ───────────────────────────────────────────────────────────────</w:t>
              <w:br/>
              <w:t xml:space="preserve">    def show_success(self, method, change_rs=0.0,</w:t>
              <w:br/>
              <w:t xml:space="preserve">                     asm_trace="", tendered_paise=None):</w:t>
              <w:br/>
              <w:t xml:space="preserve">        self.clear_content()</w:t>
              <w:br/>
              <w:t xml:space="preserve">        import datetime</w:t>
              <w:br/>
              <w:t xml:space="preserve">        now       = datetime.datetime.now()</w:t>
              <w:br/>
              <w:t xml:space="preserve">        amount_rs = self.grand_paise / 100</w:t>
              <w:br/>
              <w:br/>
              <w:t xml:space="preserve">        tk.Label(self.content, text="✔",</w:t>
              <w:br/>
              <w:t xml:space="preserve">                 font=("Consolas", 52, "bold"),</w:t>
              <w:br/>
              <w:t xml:space="preserve">                 bg=BG_DEEP, fg=ACCENT_G).pack(pady=(10, 2))</w:t>
              <w:br/>
              <w:t xml:space="preserve">        tk.Label(self.content, text="PAYMENT SUCCESSFUL",</w:t>
              <w:br/>
              <w:t xml:space="preserve">                 font=("Consolas", 20, "bold"),</w:t>
              <w:br/>
              <w:t xml:space="preserve">                 bg=BG_DEEP, fg=ACCENT_G).pack()</w:t>
              <w:br/>
              <w:br/>
              <w:t xml:space="preserve">        rcpt = tk.Frame(self.content, bg=BG_CARD2, padx=30, pady=12)</w:t>
              <w:br/>
              <w:t xml:space="preserve">        rcpt.pack(pady=8, padx=90, fill="x")</w:t>
              <w:br/>
              <w:br/>
              <w:t xml:space="preserve">        def row(k, v, vc=TEXT_PRI):</w:t>
              <w:br/>
              <w:t xml:space="preserve">            r = tk.Frame(rcpt, bg=BG_CARD2)</w:t>
              <w:br/>
              <w:t xml:space="preserve">            r.pack(fill="x", pady=2)</w:t>
              <w:br/>
              <w:t xml:space="preserve">            tk.Label(r, text=k, font=("Consolas", 10),</w:t>
              <w:br/>
              <w:t xml:space="preserve">                     bg=BG_CARD2, fg=TEXT_SEC, anchor="w",</w:t>
              <w:br/>
              <w:t xml:space="preserve">                     width=20).pack(side="left")</w:t>
              <w:br/>
              <w:t xml:space="preserve">            tk.Label(r, text=v, font=("Consolas", 10, "bold"),</w:t>
              <w:br/>
              <w:t xml:space="preserve">                     bg=BG_CARD2, fg=vc, anchor="e").pack(side="right")</w:t>
              <w:br/>
              <w:br/>
              <w:t xml:space="preserve">        row("AMOUNT PAID",  f"₹ {amount_rs:,.2f}", ACCENT_Y)</w:t>
              <w:br/>
              <w:t xml:space="preserve">        if method == "Cash" and tendered_paise:</w:t>
              <w:br/>
              <w:t xml:space="preserve">            row("CASH TENDERED", f"₹ {tendered_paise/100:,.2f}", TEXT_PRI)</w:t>
              <w:br/>
              <w:t xml:space="preserve">            row("CHANGE DUE",</w:t>
              <w:br/>
              <w:t xml:space="preserve">                f"₹ {change_rs:,.2f}" if change_rs &gt; 0 else "₹ 0.00  (exact)",</w:t>
              <w:br/>
              <w:t xml:space="preserve">                ACCENT_G if change_rs &gt; 0 else TEXT_SEC)</w:t>
              <w:br/>
              <w:t xml:space="preserve">            row("CALC ENGINE", "EMU8086 · DOSBox · NASM", ACCENT_P)</w:t>
              <w:br/>
              <w:t xml:space="preserve">        row("METHOD",      method.upper(),                   ACCENT_C)</w:t>
              <w:br/>
              <w:t xml:space="preserve">        row("DATE &amp; TIME", now.strftime("%d %b %Y  %H:%M:%S"))</w:t>
              <w:br/>
              <w:t xml:space="preserve">        row("MERCHANT",    "HyperStore International")</w:t>
              <w:br/>
              <w:t xml:space="preserve">        row("TXN ID",      f"NPAY{random.randint(100000000,999999999)}")</w:t>
              <w:br/>
              <w:t xml:space="preserve">        row("STATUS",      "APPROVED ✔",                     ACCENT_G)</w:t>
              <w:br/>
              <w:br/>
              <w:t xml:space="preserve">        if method == "Cash" and asm_trace:</w:t>
              <w:br/>
              <w:t xml:space="preserve">            af = tk.Frame(self.content, bg=BG_CARD, padx=16, pady=8)</w:t>
              <w:br/>
              <w:t xml:space="preserve">            af.pack(pady=(4, 0), padx=90, fill="x")</w:t>
              <w:br/>
              <w:t xml:space="preserve">            tk.Label(af, text="⚙  8086 Assembly Trace  (via DOSBox)",</w:t>
              <w:br/>
              <w:t xml:space="preserve">                     font=("Consolas", 9, "bold"),</w:t>
              <w:br/>
              <w:t xml:space="preserve">                     bg=BG_CARD, fg=ACCENT_P).pack(anchor="w")</w:t>
              <w:br/>
              <w:t xml:space="preserve">            tk.Label(af, text=asm_trace,</w:t>
              <w:br/>
              <w:t xml:space="preserve">                     font=("Courier New", 9), bg=BG_CARD,</w:t>
              <w:br/>
              <w:t xml:space="preserve">                     fg=TEXT_MUT, justify="left",</w:t>
              <w:br/>
              <w:t xml:space="preserve">                     anchor="w").pack(fill="x")</w:t>
              <w:br/>
              <w:br/>
              <w:t xml:space="preserve">        neon_btn(self.content, "🏠  NEW TRANSACTION", ACCENT_C,</w:t>
              <w:br/>
              <w:t xml:space="preserve">                 self.new_transaction, width=26, pady_val=11).pack(pady=8)</w:t>
              <w:br/>
              <w:br/>
              <w:t xml:space="preserve">    def new_transaction(self):</w:t>
              <w:br/>
              <w:t xml:space="preserve">        """Close the payment window and return to the parent, resetting session if possible."""</w:t>
              <w:br/>
              <w:t xml:space="preserve">        if self.master and hasattr(self.master, "_clear_cart"):</w:t>
              <w:br/>
              <w:t xml:space="preserve">            self.master._clear_cart()</w:t>
              <w:br/>
              <w:t xml:space="preserve">        elif self.master and hasattr(self.master, "cart"):</w:t>
              <w:br/>
              <w:t xml:space="preserve">            if isinstance(self.master.cart, dict): self.master.cart.clear()</w:t>
              <w:br/>
              <w:t xml:space="preserve">            if hasattr(self.master, "_refresh_cart_ui"): self.master._refresh_cart_ui()</w:t>
              <w:br/>
              <w:t xml:space="preserve">            if hasattr(self.master, "_refresh_cart"): self.master._refresh_cart()</w:t>
              <w:br/>
              <w:t xml:space="preserve">            </w:t>
              <w:br/>
              <w:t xml:space="preserve">        self.bg_canvas.stop()</w:t>
              <w:br/>
              <w:t xml:space="preserve">        self.destroy()</w:t>
              <w:br/>
              <w:br/>
              <w:t>if __name__ == "__main__":</w:t>
              <w:br/>
              <w:t xml:space="preserve">    PaymentScreen(grand_paise=144000).mainloop()</w:t>
            </w:r>
          </w:p>
        </w:tc>
      </w:tr>
    </w:tbl>
    <w:p/>
    <w:p>
      <w:pPr>
        <w:jc w:val="left"/>
      </w:pPr>
      <w:r>
        <w:rPr>
          <w:b/>
          <w:sz w:val="20"/>
        </w:rPr>
        <w:t>--- [FILE: loyalty.py]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"""</w:t>
              <w:br/>
              <w:t>loyalty.py — Loyalty Points System for HyperMarket Pro</w:t>
              <w:br/>
              <w:t>EMU 8086-powered points calculation with persistent JSON storage.</w:t>
              <w:br/>
              <w:br/>
              <w:t>Points Rules:</w:t>
              <w:br/>
              <w:t xml:space="preserve">  - 1 point per ₹10 spent</w:t>
              <w:br/>
              <w:t xml:space="preserve">  - Member session type → 2× multiplier</w:t>
              <w:br/>
              <w:t xml:space="preserve">  - 100 points = ₹10 redemption value</w:t>
              <w:br/>
              <w:t>"""</w:t>
              <w:br/>
              <w:br/>
              <w:t>import os</w:t>
              <w:br/>
              <w:t>import json</w:t>
              <w:br/>
              <w:t>import time</w:t>
              <w:br/>
              <w:t>from datetime import datetime</w:t>
              <w:br/>
              <w:br/>
              <w:t>HERE = os.path.dirname(os.path.abspath(__file__))</w:t>
              <w:br/>
              <w:t>LOYALTY_FILE = os.path.join(HERE, "loyalty_data.json")</w:t>
              <w:br/>
              <w:br/>
              <w:t># ─── EMU 8086 Points Calculation ──────────────────────────────────────────────</w:t>
              <w:br/>
              <w:br/>
              <w:t>def _calculate_points_asm(total_paise, multiplier=1):</w:t>
              <w:br/>
              <w:t xml:space="preserve">    """</w:t>
              <w:br/>
              <w:t xml:space="preserve">    Use EMU 8086 assembly (via DOSBox) to compute loyalty points.</w:t>
              <w:br/>
              <w:t xml:space="preserve">    Points = (total_paise / 1000) * multiplier</w:t>
              <w:br/>
              <w:t xml:space="preserve">    (i.e. 1 point per ₹10 = per 1000 paise)</w:t>
              <w:br/>
              <w:br/>
              <w:t xml:space="preserve">    Falls back to Python if DOSBox is unavailable.</w:t>
              <w:br/>
              <w:t xml:space="preserve">    """</w:t>
              <w:br/>
              <w:t xml:space="preserve">    try:</w:t>
              <w:br/>
              <w:t xml:space="preserve">        from asm_utils import _write_asm_and_run</w:t>
              <w:br/>
              <w:t xml:space="preserve">        asm = f"""ORG 100h</w:t>
              <w:br/>
              <w:t>MOV AX, {total_paise &amp; 0xFFFF}</w:t>
              <w:br/>
              <w:t>MOV DX, {(total_paise &gt;&gt; 16) &amp; 0xFFFF}</w:t>
              <w:br/>
              <w:t>MOV BX, 1000</w:t>
              <w:br/>
              <w:t>CMP DX, 0</w:t>
              <w:br/>
              <w:t>JNE big_div</w:t>
              <w:br/>
              <w:t>DIV BX</w:t>
              <w:br/>
              <w:t>XOR DX, DX</w:t>
              <w:br/>
              <w:t>JMP apply_mul</w:t>
              <w:br/>
              <w:t>big_div:</w:t>
              <w:br/>
              <w:t>PUSH AX</w:t>
              <w:br/>
              <w:t>MOV AX, DX</w:t>
              <w:br/>
              <w:t>XOR DX, DX</w:t>
              <w:br/>
              <w:t>DIV BX</w:t>
              <w:br/>
              <w:t>MOV CX, AX</w:t>
              <w:br/>
              <w:t>POP AX</w:t>
              <w:br/>
              <w:t>DIV BX</w:t>
              <w:br/>
              <w:t>MOV DX, CX</w:t>
              <w:br/>
              <w:t>apply_mul:</w:t>
              <w:br/>
              <w:t>MOV BX, {multiplier}</w:t>
              <w:br/>
              <w:t>MUL BX</w:t>
              <w:br/>
              <w:t>; AX = points, write to RESULT.TXT</w:t>
              <w:br/>
              <w:t>MOV SI, AX</w:t>
              <w:br/>
              <w:t>MOV DI, buf</w:t>
              <w:br/>
              <w:t>MOV BX, 10</w:t>
              <w:br/>
              <w:t>MOV CX, 0</w:t>
              <w:br/>
              <w:t>CMP AX, 0</w:t>
              <w:br/>
              <w:t>JNE pts_loop</w:t>
              <w:br/>
              <w:t>MOV BYTE [DI], '0'</w:t>
              <w:br/>
              <w:t>INC DI</w:t>
              <w:br/>
              <w:t>INC CX</w:t>
              <w:br/>
              <w:t>JMP pts_write</w:t>
              <w:br/>
              <w:t>pts_loop:</w:t>
              <w:br/>
              <w:t>CMP AX, 0</w:t>
              <w:br/>
              <w:t>JE pts_rev</w:t>
              <w:br/>
              <w:t>XOR DX, DX</w:t>
              <w:br/>
              <w:t>DIV BX</w:t>
              <w:br/>
              <w:t>PUSH DX</w:t>
              <w:br/>
              <w:t>INC CX</w:t>
              <w:br/>
              <w:t>JMP pts_loop</w:t>
              <w:br/>
              <w:t>pts_rev:</w:t>
              <w:br/>
              <w:t>CMP CX, 0</w:t>
              <w:br/>
              <w:t>JE pts_write</w:t>
              <w:br/>
              <w:t>POP DX</w:t>
              <w:br/>
              <w:t>ADD DL, '0'</w:t>
              <w:br/>
              <w:t>MOV [DI], DL</w:t>
              <w:br/>
              <w:t>INC DI</w:t>
              <w:br/>
              <w:t>DEC CX</w:t>
              <w:br/>
              <w:t>JMP pts_rev</w:t>
              <w:br/>
              <w:t>pts_write:</w:t>
              <w:br/>
              <w:t>MOV BYTE [DI], 0Dh</w:t>
              <w:br/>
              <w:t>INC DI</w:t>
              <w:br/>
              <w:t>MOV BYTE [DI], 0Ah</w:t>
              <w:br/>
              <w:t>INC DI</w:t>
              <w:br/>
              <w:t>MOV AH, 3Ch</w:t>
              <w:br/>
              <w:t>MOV CX, 0</w:t>
              <w:br/>
              <w:t>MOV DX, fname</w:t>
              <w:br/>
              <w:t>INT 21h</w:t>
              <w:br/>
              <w:t>JC done</w:t>
              <w:br/>
              <w:t>MOV [h], AX</w:t>
              <w:br/>
              <w:t>MOV AH, 40h</w:t>
              <w:br/>
              <w:t>MOV BX, [h]</w:t>
              <w:br/>
              <w:t>MOV CX, DI</w:t>
              <w:br/>
              <w:t>SUB CX, buf</w:t>
              <w:br/>
              <w:t>MOV DX, buf</w:t>
              <w:br/>
              <w:t>INT 21h</w:t>
              <w:br/>
              <w:t>MOV AH, 3Eh</w:t>
              <w:br/>
              <w:t>MOV BX, [h]</w:t>
              <w:br/>
              <w:t>INT 21h</w:t>
              <w:br/>
              <w:t>done:</w:t>
              <w:br/>
              <w:t>MOV AH, 4Ch</w:t>
              <w:br/>
              <w:t>INT 21h</w:t>
              <w:br/>
              <w:t>section .data</w:t>
              <w:br/>
              <w:t>fname db 'RESULT.TXT',0</w:t>
              <w:br/>
              <w:t>h dw 0</w:t>
              <w:br/>
              <w:t>buf times 20 db 0</w:t>
              <w:br/>
              <w:t>"""</w:t>
              <w:br/>
              <w:t xml:space="preserve">        ok, out = _write_asm_and_run(asm)</w:t>
              <w:br/>
              <w:t xml:space="preserve">        if ok:</w:t>
              <w:br/>
              <w:t xml:space="preserve">            return max(0, int(out.strip()))</w:t>
              <w:br/>
              <w:t xml:space="preserve">    except Exception:</w:t>
              <w:br/>
              <w:t xml:space="preserve">        pass</w:t>
              <w:br/>
              <w:br/>
              <w:t xml:space="preserve">    # Python fallback: total_paise / 1000 * multiplier</w:t>
              <w:br/>
              <w:t xml:space="preserve">    return max(0, int(total_paise // 1000) * multiplier)</w:t>
              <w:br/>
              <w:br/>
              <w:br/>
              <w:t># ─── Loyalty Manager ─────────────────────────────────────────────────────────</w:t>
              <w:br/>
              <w:br/>
              <w:t>class LoyaltyManager:</w:t>
              <w:br/>
              <w:t xml:space="preserve">    """Manages customer loyalty points with persistent JSON storage."""</w:t>
              <w:br/>
              <w:br/>
              <w:t xml:space="preserve">    def __init__(self, filepath=None):</w:t>
              <w:br/>
              <w:t xml:space="preserve">        self.filepath = filepath or LOYALTY_FILE</w:t>
              <w:br/>
              <w:t xml:space="preserve">        self._data = self._load()</w:t>
              <w:br/>
              <w:br/>
              <w:t xml:space="preserve">    def _load(self):</w:t>
              <w:br/>
              <w:t xml:space="preserve">        if os.path.isfile(self.filepath):</w:t>
              <w:br/>
              <w:t xml:space="preserve">            try:</w:t>
              <w:br/>
              <w:t xml:space="preserve">                with open(self.filepath, "r", encoding="utf-8") as f:</w:t>
              <w:br/>
              <w:t xml:space="preserve">                    return json.load(f)</w:t>
              <w:br/>
              <w:t xml:space="preserve">            except Exception:</w:t>
              <w:br/>
              <w:t xml:space="preserve">                return {}</w:t>
              <w:br/>
              <w:t xml:space="preserve">        return {}</w:t>
              <w:br/>
              <w:br/>
              <w:t xml:space="preserve">    def _save(self):</w:t>
              <w:br/>
              <w:t xml:space="preserve">        try:</w:t>
              <w:br/>
              <w:t xml:space="preserve">            with open(self.filepath, "w", encoding="utf-8") as f:</w:t>
              <w:br/>
              <w:t xml:space="preserve">                json.dump(self._data, f, indent=2, ensure_ascii=False)</w:t>
              <w:br/>
              <w:t xml:space="preserve">        except Exception as e:</w:t>
              <w:br/>
              <w:t xml:space="preserve">            print(f"[Loyalty] Save error: {e}")</w:t>
              <w:br/>
              <w:br/>
              <w:t xml:space="preserve">    def _ensure_member(self, phone):</w:t>
              <w:br/>
              <w:t xml:space="preserve">        phone = str(phone).strip()</w:t>
              <w:br/>
              <w:t xml:space="preserve">        if phone not in self._data:</w:t>
              <w:br/>
              <w:t xml:space="preserve">            self._data[phone] = {</w:t>
              <w:br/>
              <w:t xml:space="preserve">                "name": "",</w:t>
              <w:br/>
              <w:t xml:space="preserve">                "points": 0,</w:t>
              <w:br/>
              <w:t xml:space="preserve">                "total_spent": 0,</w:t>
              <w:br/>
              <w:t xml:space="preserve">                "tier": "Bronze",</w:t>
              <w:br/>
              <w:t xml:space="preserve">                "history": [],</w:t>
              <w:br/>
              <w:t xml:space="preserve">                "joined": datetime.now().isoformat(),</w:t>
              <w:br/>
              <w:t xml:space="preserve">            }</w:t>
              <w:br/>
              <w:t xml:space="preserve">        return phone</w:t>
              <w:br/>
              <w:br/>
              <w:t xml:space="preserve">    def get_balance(self, phone):</w:t>
              <w:br/>
              <w:t xml:space="preserve">        """Get current points balance for a customer."""</w:t>
              <w:br/>
              <w:t xml:space="preserve">        phone = str(phone).strip()</w:t>
              <w:br/>
              <w:t xml:space="preserve">        if phone in self._data:</w:t>
              <w:br/>
              <w:t xml:space="preserve">            return self._data[phone].get("points", 0)</w:t>
              <w:br/>
              <w:t xml:space="preserve">        return 0</w:t>
              <w:br/>
              <w:br/>
              <w:t xml:space="preserve">    def get_tier(self, phone):</w:t>
              <w:br/>
              <w:t xml:space="preserve">        """Get loyalty tier based on total spent."""</w:t>
              <w:br/>
              <w:t xml:space="preserve">        phone = str(phone).strip()</w:t>
              <w:br/>
              <w:t xml:space="preserve">        if phone not in self._data:</w:t>
              <w:br/>
              <w:t xml:space="preserve">            return "Bronze"</w:t>
              <w:br/>
              <w:t xml:space="preserve">        total = self._data[phone].get("total_spent", 0)</w:t>
              <w:br/>
              <w:t xml:space="preserve">        if total &gt;= 50000:</w:t>
              <w:br/>
              <w:t xml:space="preserve">            return "Platinum"</w:t>
              <w:br/>
              <w:t xml:space="preserve">        elif total &gt;= 20000:</w:t>
              <w:br/>
              <w:t xml:space="preserve">            return "Gold"</w:t>
              <w:br/>
              <w:t xml:space="preserve">        elif total &gt;= 5000:</w:t>
              <w:br/>
              <w:t xml:space="preserve">            return "Silver"</w:t>
              <w:br/>
              <w:t xml:space="preserve">        return "Bronze"</w:t>
              <w:br/>
              <w:br/>
              <w:t xml:space="preserve">    def get_member_info(self, phone):</w:t>
              <w:br/>
              <w:t xml:space="preserve">        """Return full member info dict."""</w:t>
              <w:br/>
              <w:t xml:space="preserve">        phone = str(phone).strip()</w:t>
              <w:br/>
              <w:t xml:space="preserve">        if phone in self._data:</w:t>
              <w:br/>
              <w:t xml:space="preserve">            info = self._data[phone].copy()</w:t>
              <w:br/>
              <w:t xml:space="preserve">            info["tier"] = self.get_tier(phone)</w:t>
              <w:br/>
              <w:t xml:space="preserve">            return info</w:t>
              <w:br/>
              <w:t xml:space="preserve">        return None</w:t>
              <w:br/>
              <w:br/>
              <w:t xml:space="preserve">    def set_name(self, phone, name):</w:t>
              <w:br/>
              <w:t xml:space="preserve">        """Set or update customer name."""</w:t>
              <w:br/>
              <w:t xml:space="preserve">        phone = self._ensure_member(phone)</w:t>
              <w:br/>
              <w:t xml:space="preserve">        self._data[phone]["name"] = name</w:t>
              <w:br/>
              <w:t xml:space="preserve">        self._save()</w:t>
              <w:br/>
              <w:br/>
              <w:t xml:space="preserve">    def add_points(self, phone, total_paise, multiplier=1):</w:t>
              <w:br/>
              <w:t xml:space="preserve">        """</w:t>
              <w:br/>
              <w:t xml:space="preserve">        Award loyalty points for a purchase.</w:t>
              <w:br/>
              <w:t xml:space="preserve">        Returns the number of points awarded.</w:t>
              <w:br/>
              <w:t xml:space="preserve">        """</w:t>
              <w:br/>
              <w:t xml:space="preserve">        phone = self._ensure_member(phone)</w:t>
              <w:br/>
              <w:t xml:space="preserve">        pts = _calculate_points_asm(total_paise, multiplier)</w:t>
              <w:br/>
              <w:t xml:space="preserve">        self._data[phone]["points"] += pts</w:t>
              <w:br/>
              <w:t xml:space="preserve">        self._data[phone]["total_spent"] += total_paise / 100.0</w:t>
              <w:br/>
              <w:t xml:space="preserve">        self._data[phone]["tier"] = self.get_tier(phone)</w:t>
              <w:br/>
              <w:t xml:space="preserve">        self._data[phone]["history"].append({</w:t>
              <w:br/>
              <w:t xml:space="preserve">            "type": "earn",</w:t>
              <w:br/>
              <w:t xml:space="preserve">            "points": pts,</w:t>
              <w:br/>
              <w:t xml:space="preserve">            "amount_rs": total_paise / 100.0,</w:t>
              <w:br/>
              <w:t xml:space="preserve">            "date": datetime.now().isoformat(),</w:t>
              <w:br/>
              <w:t xml:space="preserve">        })</w:t>
              <w:br/>
              <w:t xml:space="preserve">        self._save()</w:t>
              <w:br/>
              <w:t xml:space="preserve">        return pts</w:t>
              <w:br/>
              <w:br/>
              <w:t xml:space="preserve">    def redeem_points(self, phone, points_to_redeem):</w:t>
              <w:br/>
              <w:t xml:space="preserve">        """</w:t>
              <w:br/>
              <w:t xml:space="preserve">        Redeem loyalty points. 100 points = ₹10 discount.</w:t>
              <w:br/>
              <w:t xml:space="preserve">        Returns (success: bool, discount_rs: float, remaining_points: int).</w:t>
              <w:br/>
              <w:t xml:space="preserve">        """</w:t>
              <w:br/>
              <w:t xml:space="preserve">        phone = str(phone).strip()</w:t>
              <w:br/>
              <w:t xml:space="preserve">        if phone not in self._data:</w:t>
              <w:br/>
              <w:t xml:space="preserve">            return False, 0.0, 0</w:t>
              <w:br/>
              <w:t xml:space="preserve">        balance = self._data[phone].get("points", 0)</w:t>
              <w:br/>
              <w:t xml:space="preserve">        if points_to_redeem &gt; balance:</w:t>
              <w:br/>
              <w:t xml:space="preserve">            return False, 0.0, balance</w:t>
              <w:br/>
              <w:t xml:space="preserve">        if points_to_redeem &lt;= 0:</w:t>
              <w:br/>
              <w:t xml:space="preserve">            return False, 0.0, balance</w:t>
              <w:br/>
              <w:br/>
              <w:t xml:space="preserve">        discount_rs = (points_to_redeem / 100.0) * 10.0  # 100 pts = ₹10</w:t>
              <w:br/>
              <w:t xml:space="preserve">        self._data[phone]["points"] -= points_to_redeem</w:t>
              <w:br/>
              <w:t xml:space="preserve">        self._data[phone]["history"].append({</w:t>
              <w:br/>
              <w:t xml:space="preserve">            "type": "redeem",</w:t>
              <w:br/>
              <w:t xml:space="preserve">            "points": -points_to_redeem,</w:t>
              <w:br/>
              <w:t xml:space="preserve">            "discount_rs": discount_rs,</w:t>
              <w:br/>
              <w:t xml:space="preserve">            "date": datetime.now().isoformat(),</w:t>
              <w:br/>
              <w:t xml:space="preserve">        })</w:t>
              <w:br/>
              <w:t xml:space="preserve">        self._save()</w:t>
              <w:br/>
              <w:t xml:space="preserve">        return True, discount_rs, self._data[phone]["points"]</w:t>
              <w:br/>
              <w:br/>
              <w:t xml:space="preserve">    def get_redemption_value(self, points):</w:t>
              <w:br/>
              <w:t xml:space="preserve">        """Calculate rupee value of given points. 100 pts = ₹10."""</w:t>
              <w:br/>
              <w:t xml:space="preserve">        return max(0, (points / 100.0) * 10.0)</w:t>
              <w:br/>
              <w:br/>
              <w:br/>
              <w:t># ─── Singleton Instance ──────────────────────────────────────────────────────</w:t>
              <w:br/>
              <w:t>_manager = None</w:t>
              <w:br/>
              <w:br/>
              <w:t>def get_loyalty_manager():</w:t>
              <w:br/>
              <w:t xml:space="preserve">    global _manager</w:t>
              <w:br/>
              <w:t xml:space="preserve">    if _manager is None:</w:t>
              <w:br/>
              <w:t xml:space="preserve">        _manager = LoyaltyManager()</w:t>
              <w:br/>
              <w:t xml:space="preserve">    return _manager</w:t>
              <w:br/>
              <w:br/>
              <w:br/>
              <w:t># ─── Test / Demo ──────────────────────────────────────────────────────────────</w:t>
              <w:br/>
              <w:t>if __name__ == "__main__":</w:t>
              <w:br/>
              <w:t xml:space="preserve">    mgr = LoyaltyManager()</w:t>
              <w:br/>
              <w:t xml:space="preserve">    print("=== Loyalty System Test ===")</w:t>
              <w:br/>
              <w:br/>
              <w:t xml:space="preserve">    phone = "9876543210"</w:t>
              <w:br/>
              <w:t xml:space="preserve">    mgr.set_name(phone, "Test Customer")</w:t>
              <w:br/>
              <w:br/>
              <w:t xml:space="preserve">    # Simulate ₹1500 purchase (150000 paise) → should get 150 points</w:t>
              <w:br/>
              <w:t xml:space="preserve">    pts = mgr.add_points(phone, 150000, multiplier=1)</w:t>
              <w:br/>
              <w:t xml:space="preserve">    print(f"Points earned for ₹1500: {pts}")</w:t>
              <w:br/>
              <w:t xml:space="preserve">    print(f"Balance: {mgr.get_balance(phone)}")</w:t>
              <w:br/>
              <w:t xml:space="preserve">    print(f"Tier: {mgr.get_tier(phone)}")</w:t>
              <w:br/>
              <w:br/>
              <w:t xml:space="preserve">    # Member multiplier</w:t>
              <w:br/>
              <w:t xml:space="preserve">    pts2 = mgr.add_points(phone, 100000, multiplier=2)</w:t>
              <w:br/>
              <w:t xml:space="preserve">    print(f"Points earned for ₹1000 (2x member): {pts2}")</w:t>
              <w:br/>
              <w:t xml:space="preserve">    print(f"Balance: {mgr.get_balance(phone)}")</w:t>
              <w:br/>
              <w:br/>
              <w:t xml:space="preserve">    # Redeem</w:t>
              <w:br/>
              <w:t xml:space="preserve">    ok, disc, rem = mgr.redeem_points(phone, 100)</w:t>
              <w:br/>
              <w:t xml:space="preserve">    print(f"Redeemed 100 pts: discount=₹{disc}, remaining={rem}")</w:t>
              <w:br/>
              <w:br/>
              <w:t xml:space="preserve">    print(f"Member info: {mgr.get_member_info(phone)}")</w:t>
              <w:br/>
              <w:t xml:space="preserve">    print("=== Test Complete ===")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products.py]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# HyperMarket Pro — Shared Product Database</w:t>
              <w:br/>
              <w:t># This file centralizes product data to keep all modules in sync.</w:t>
              <w:br/>
              <w:br/>
              <w:t>PRODUCTS = [</w:t>
              <w:br/>
              <w:t xml:space="preserve">    {"id": 101, "name": "Amul Butter 500g",       "price": 255.00, "cat": "Dairy",  "emoji": "🧈", "gst": 5},</w:t>
              <w:br/>
              <w:t xml:space="preserve">    {"id": 102, "name": "Coke 2L Combo Pack",      "price":  95.00, "cat": "Drinks", "emoji": "🥤", "gst": 12},</w:t>
              <w:br/>
              <w:t xml:space="preserve">    {"id": 103, "name": "Tide Detergent 2kg",       "price": 440.00, "cat": "Care",   "emoji": "🧴", "gst": 18},</w:t>
              <w:br/>
              <w:t xml:space="preserve">    {"id": 104, "name": "Basmati Rice 5kg",         "price": 750.00, "cat": "Grains", "emoji": "🌾", "gst": 5},</w:t>
              <w:br/>
              <w:t xml:space="preserve">    {"id": 105, "name": "Britannia Biscuits 400g",  "price":  60.00, "cat": "Snacks", "emoji": "🍪", "gst": 12},</w:t>
              <w:br/>
              <w:t xml:space="preserve">    {"id": 106, "name": "Amul Milk 1L",             "price":  58.00, "cat": "Dairy",  "emoji": "🥛", "gst": 5},</w:t>
              <w:br/>
              <w:t xml:space="preserve">    {"id": 107, "name": "Parle-G 800g",             "price":  45.00, "cat": "Snacks", "emoji": "🍬", "gst": 12},</w:t>
              <w:br/>
              <w:t xml:space="preserve">    {"id": 108, "name": "Surf Excel 1kg",           "price": 220.00, "cat": "Care",   "emoji": "🧹", "gst": 18},</w:t>
              <w:br/>
              <w:t xml:space="preserve">    {"id": 109, "name": "Chakki Atta 5kg",          "price": 280.00, "cat": "Grains", "emoji": "🌿", "gst": 0},</w:t>
              <w:br/>
              <w:t xml:space="preserve">    {"id": 110, "name": "Frooti 1L Pack",           "price":  80.00, "cat": "Drinks", "emoji": "🍹", "gst": 12},</w:t>
              <w:br/>
              <w:t xml:space="preserve">    {"id": 111, "name": "Paneer 200g",              "price": 120.00, "cat": "Dairy",  "emoji": "🧀", "gst": 5},</w:t>
              <w:br/>
              <w:t xml:space="preserve">    {"id": 112, "name": "Lays Classic 100g",        "price":  30.00, "cat": "Snacks", "emoji": "🥔", "gst": 12},</w:t>
              <w:br/>
              <w:t xml:space="preserve">    {"id": 113, "name": "Amul Dahi 500g",           "price":  55.00, "cat": "Dairy",  "emoji": "🫙", "gst": 5},</w:t>
              <w:br/>
              <w:t xml:space="preserve">    {"id": 114, "name": "Thums Up 2L",              "price":  95.00, "cat": "Drinks", "emoji": "🫗", "gst": 12},</w:t>
              <w:br/>
              <w:t xml:space="preserve">    {"id": 115, "name": "Colgate Total 150g",       "price":  99.00, "cat": "Care",   "emoji": "🪥", "gst": 18},</w:t>
              <w:br/>
              <w:t xml:space="preserve">    {"id": 116, "name": "Toor Dal 1kg",             "price": 140.00, "cat": "Grains", "emoji": "🫘", "gst": 5},</w:t>
              <w:br/>
              <w:t xml:space="preserve">    {"id": 117, "name": "Kurkure Masala 90g",       "price":  25.00, "cat": "Snacks", "emoji": "🌶", "gst": 12},</w:t>
              <w:br/>
              <w:t xml:space="preserve">    {"id": 118, "name": "Nescafe Classic 100g",     "price": 280.00, "cat": "Drinks", "emoji": "☕", "gst": 12},</w:t>
              <w:br/>
              <w:t xml:space="preserve">    {"id": 119, "name": "Dove Soap 100g",           "price":  55.00, "cat": "Care",   "emoji": "🧼", "gst": 18},</w:t>
              <w:br/>
              <w:t xml:space="preserve">    {"id": 120, "name": "Moong Dal 500g",           "price":  70.00, "cat": "Grains", "emoji": "🌱", "gst": 5},</w:t>
              <w:br/>
              <w:t xml:space="preserve">    {"id": 121, "name": "Hide &amp; Seek 100g",         "price":  40.00, "cat": "Snacks", "emoji": "🍫", "gst": 12},</w:t>
              <w:br/>
              <w:t xml:space="preserve">    {"id": 122, "name": "Real Juice Orange 1L",     "price": 120.00, "cat": "Drinks", "emoji": "🍊", "gst": 12},</w:t>
              <w:br/>
              <w:t xml:space="preserve">    {"id": 123, "name": "Head &amp; Shoulders 340ml",   "price": 350.00, "cat": "Care",   "emoji": "🧖", "gst": 18},</w:t>
              <w:br/>
              <w:t xml:space="preserve">    {"id": 124, "name": "Poha 500g",                "price":  45.00, "cat": "Grains", "emoji": "🍚", "gst": 5},</w:t>
              <w:br/>
              <w:t xml:space="preserve">    {"id": 125, "name": "Good Day Cashew 120g",     "price":  35.00, "cat": "Snacks", "emoji": "🫐", "gst": 12},</w:t>
              <w:br/>
              <w:t xml:space="preserve">    {"id": 126, "name": "Amul Ghee 500ml",          "price": 295.00, "cat": "Dairy",  "emoji": "🫕", "gst": 12},</w:t>
              <w:br/>
              <w:t xml:space="preserve">    {"id": 127, "name": "Sprite 750ml",             "price":  45.00, "cat": "Drinks", "emoji": "🍋", "gst": 12},</w:t>
              <w:br/>
              <w:t xml:space="preserve">    {"id": 128, "name": "Dettol Handwash 250ml",    "price":  85.00, "cat": "Care",   "emoji": "🤲", "gst": 18},</w:t>
              <w:br/>
              <w:t xml:space="preserve">    {"id": 129, "name": "Chana Dal 1kg",            "price": 125.00, "cat": "Grains", "emoji": "🟡", "gst": 5},</w:t>
              <w:br/>
              <w:t xml:space="preserve">    {"id": 130, "name": "Maggi Noodles 4-Pack",     "price":  60.00, "cat": "Snacks", "emoji": "🍜", "gst": 12},</w:t>
              <w:br/>
              <w:t xml:space="preserve">    {"id": 131, "name": "Amul Cheese Slices 200g",  "price": 155.00, "cat": "Dairy",  "emoji": "🧀", "gst": 12},</w:t>
              <w:br/>
              <w:t xml:space="preserve">    {"id": 132, "name": "Maaza Mango 600ml",        "price":  45.00, "cat": "Drinks", "emoji": "🥭", "gst": 12},</w:t>
              <w:br/>
              <w:t xml:space="preserve">    {"id": 133, "name": "Lifebuoy Soap 4-Pack",     "price":  88.00, "cat": "Care",   "emoji": "🫧", "gst": 18},</w:t>
              <w:br/>
              <w:t xml:space="preserve">    {"id": 134, "name": "Rajma Red 500g",           "price":  95.00, "cat": "Grains", "emoji": "🫘", "gst": 5},</w:t>
              <w:br/>
              <w:t xml:space="preserve">    {"id": 135, "name": "Bingo Mad Angles 130g",    "price":  35.00, "cat": "Snacks", "emoji": "🔺", "gst": 12},</w:t>
              <w:br/>
              <w:t xml:space="preserve">    {"id": 136, "name": "Amul Lassi 200ml",         "price":  25.00, "cat": "Dairy",  "emoji": "🥤", "gst": 5},</w:t>
              <w:br/>
              <w:t xml:space="preserve">    {"id": 137, "name": "Red Bull 250ml",           "price": 125.00, "cat": "Drinks", "emoji": "🐂", "gst": 12},</w:t>
              <w:br/>
              <w:t xml:space="preserve">    {"id": 138, "name": "Ariel Pods 12-Pack",       "price": 320.00, "cat": "Care",   "emoji": "💧", "gst": 18},</w:t>
              <w:br/>
              <w:t xml:space="preserve">    {"id": 139, "name": "Quinoa 500g",              "price": 280.00, "cat": "Grains", "emoji": "🌾", "gst": 5},</w:t>
              <w:br/>
              <w:t xml:space="preserve">    {"id": 140, "name": "Oreo Original 300g",       "price":  90.00, "cat": "Snacks", "emoji": "⚫", "gst": 12},</w:t>
              <w:br/>
              <w:t>]</w:t>
              <w:br/>
              <w:br/>
              <w:t># Normalizing keys as strings for flexibility in mapping</w:t>
              <w:br/>
              <w:t>PRODUCT_MAP = {str(p["id"]): p.copy() for p in PRODUCTS}</w:t>
              <w:br/>
              <w:br/>
              <w:t># Common configuration defaults</w:t>
              <w:br/>
              <w:t>for p in PRODUCT_MAP.values():</w:t>
              <w:br/>
              <w:t xml:space="preserve">    p.setdefault("stock", 150)</w:t>
              <w:br/>
              <w:t xml:space="preserve">    p.setdefault("reorder_threshold", 20)</w:t>
              <w:br/>
              <w:t xml:space="preserve">    p.setdefault("reorder_qty", 50)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asm_utils.py]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import os, subprocess, tempfile, time</w:t>
              <w:br/>
              <w:br/>
              <w:t># The EMU 8086 bridge for additional logic modules</w:t>
              <w:br/>
              <w:t>DOSBOX_PATH = r"C:\Program Files (x86)\DOSBox-0.74-3\DOSBox.exe"</w:t>
              <w:br/>
              <w:t>PROJECT_PATH = os.path.dirname(__file__)</w:t>
              <w:br/>
              <w:t>RESULT_FILE = os.path.join(PROJECT_PATH, "RESULT.TXT")</w:t>
              <w:br/>
              <w:br/>
              <w:br/>
              <w:t>def _write_asm_and_run(asm_text):</w:t>
              <w:br/>
              <w:t xml:space="preserve">    asm_path = os.path.join(PROJECT_PATH, "TMP_EMU.ASM")</w:t>
              <w:br/>
              <w:t xml:space="preserve">    with open(asm_path, "w", encoding="utf-8") as f:</w:t>
              <w:br/>
              <w:t xml:space="preserve">        f.write(asm_text)</w:t>
              <w:br/>
              <w:br/>
              <w:t xml:space="preserve">    if os.path.exists(RESULT_FILE):</w:t>
              <w:br/>
              <w:t xml:space="preserve">        os.remove(RESULT_FILE)</w:t>
              <w:br/>
              <w:br/>
              <w:t xml:space="preserve">    conf_path = os.path.join(tempfile.gettempdir(), "asm_utils_dosbox.conf")</w:t>
              <w:br/>
              <w:t xml:space="preserve">    with open(conf_path, "w", encoding="utf-8") as f:</w:t>
              <w:br/>
              <w:t xml:space="preserve">        f.write("""[sdl]\nfullscreen=false\nautolock=false\n[dosbox]\nmemsize=16\n[cpu]\ncore=normal\n[autoexec]\n""")</w:t>
              <w:br/>
              <w:t xml:space="preserve">        f.write(f"MOUNT C \"{PROJECT_PATH}\"\n")</w:t>
              <w:br/>
              <w:t xml:space="preserve">        f.write("C:\\\n")</w:t>
              <w:br/>
              <w:t xml:space="preserve">        f.write("NASM TMP_EMU.ASM -f bin -o TMP_EMU.COM\n")</w:t>
              <w:br/>
              <w:t xml:space="preserve">        f.write("TMP_EMU\n")</w:t>
              <w:br/>
              <w:t xml:space="preserve">        f.write("EXIT\n")</w:t>
              <w:br/>
              <w:br/>
              <w:t xml:space="preserve">    if not os.path.isfile(DOSBOX_PATH):</w:t>
              <w:br/>
              <w:t xml:space="preserve">        return False, "DOSBox not found"</w:t>
              <w:br/>
              <w:br/>
              <w:t xml:space="preserve">    try:</w:t>
              <w:br/>
              <w:t xml:space="preserve">        subprocess.run([DOSBOX_PATH, "-conf", conf_path, "-noconsole"],</w:t>
              <w:br/>
              <w:t xml:space="preserve">                       cwd=PROJECT_PATH, timeout=30)</w:t>
              <w:br/>
              <w:t xml:space="preserve">    except subprocess.TimeoutExpired:</w:t>
              <w:br/>
              <w:t xml:space="preserve">        return False, "DOSBox timed out"</w:t>
              <w:br/>
              <w:t xml:space="preserve">    except Exception as e:</w:t>
              <w:br/>
              <w:t xml:space="preserve">        return False, str(e)</w:t>
              <w:br/>
              <w:br/>
              <w:t xml:space="preserve">    if not os.path.isfile(RESULT_FILE):</w:t>
              <w:br/>
              <w:t xml:space="preserve">        return False, "RESULT.TXT not generated"</w:t>
              <w:br/>
              <w:br/>
              <w:t xml:space="preserve">    with open(RESULT_FILE, "r", encoding="utf-8", errors="ignore") as f:</w:t>
              <w:br/>
              <w:t xml:space="preserve">        return True, f.read().strip()</w:t>
              <w:br/>
              <w:br/>
              <w:br/>
              <w:t>def calculate_weight_price(base_rate, weight_kg):</w:t>
              <w:br/>
              <w:t xml:space="preserve">    # base_rate in rupees per kg, weight_kg float</w:t>
              <w:br/>
              <w:t xml:space="preserve">    paise = int(round(base_rate * 100))</w:t>
              <w:br/>
              <w:t xml:space="preserve">    quantity = int(round(weight_kg * 1000))  # grams</w:t>
              <w:br/>
              <w:t xml:space="preserve">    # return in paise using 8086: total_paise = paise * quantity / 1000</w:t>
              <w:br/>
              <w:t xml:space="preserve">    asm = f"""ORG 100h\nMOV AX, {paise}\nMOV BX, {quantity}\nIMUL BX\nMOV CX, 1000\nXOR DX, DX\nDIV CX\n; AX has total paise\nMOV SI, AX\n; write decimal to file\nMOV DI, buf\nMOV BX, 10\nMOV CX, 0\ncmp_loop:\nXOR DX, DX\nDIV BX\nPUSH DX\nINC CX\nCMP AX, 0\nJNE cmp_loop\nPOP2:\nPOP DX\nADD DL, '0'\nMOV [DI], DL\nINC DI\nLOOP POP2\nMOV BYTE [DI], 0Dh\nINC DI\nMOV BYTE [DI], 0Ah\nINC DI\nMOV AH, 3Ch\nMOV CX, 0\nMOV DX, fname\nINT 21h\nMOV [h], AX\nMOV AH, 40h\nMOV BX, [h]\nMOV CX, DI\nSUB CX, buf\nMOV DX, buf\nINT 21h\nMOV AH, 3Eh\nMOV BX, [h]\nINT 21h\nMOV AH, 4Ch\nINT 21h\nsection .data\nfname db 'RESULT.TXT',0\nh dw 0\nbuf times 20 db 0\n"""</w:t>
              <w:br/>
              <w:t xml:space="preserve">    ok, out = _write_asm_and_run(asm)</w:t>
              <w:br/>
              <w:t xml:space="preserve">    if not ok:</w:t>
              <w:br/>
              <w:t xml:space="preserve">        # fallback Python compute</w:t>
              <w:br/>
              <w:t xml:space="preserve">        return int(round(base_rate * weight_kg * 100))</w:t>
              <w:br/>
              <w:t xml:space="preserve">    try:</w:t>
              <w:br/>
              <w:t xml:space="preserve">        return int(out.strip())</w:t>
              <w:br/>
              <w:t xml:space="preserve">    except Exception:</w:t>
              <w:br/>
              <w:t xml:space="preserve">        return int(round(base_rate * weight_kg * 100))</w:t>
              <w:br/>
              <w:br/>
              <w:br/>
              <w:t>def inventory_threshold_alert(code, stock, threshold):</w:t>
              <w:br/>
              <w:t xml:space="preserve">    asm = f"""ORG 100h\nMOV AX,{stock}\nCMP AX,{threshold}\nJA ok\nMOV DX,0\nJMP end\nok:\nMOV DX,1\nend:\n; write DX to RESULT.TXT\nMOV BX,DX\nMOV CX,1\nMOV SI,0\nMOV DI,out\nADD DL,'0'\nMOV [DI],DL\nMOV DI, out+1\nMOV BYTE [DI], 0Dh\nMOV DI, out+2\nMOV BYTE [DI], 0Ah\nMOV AH,3Ch\nMOV CX,0\nMOV DX,fname\nINT 21h\nMOV [h],AX\nMOV AH,40h\nMOV BX,[h]\nMOV CX,4\nMOV DX,out\nINT 21h\nMOV AH,3Eh\nMOV BX,[h]\nINT 21h\nMOV AH,4Ch\nINT 21h\nsection .data\nfname db 'RESULT.TXT',0\nh dw 0\nout db '0000'\n"""</w:t>
              <w:br/>
              <w:t xml:space="preserve">    ok, out = _write_asm_and_run(asm)</w:t>
              <w:br/>
              <w:t xml:space="preserve">    if not ok:</w:t>
              <w:br/>
              <w:t xml:space="preserve">        return stock &lt;= threshold</w:t>
              <w:br/>
              <w:t xml:space="preserve">    return out.strip().startswith("0")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calc.asm]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; ============================================================</w:t>
              <w:br/>
              <w:t>; HyperMarket Pro - Bill Calculator</w:t>
              <w:br/>
              <w:t>; EMU 8086 COMPATIBLE - FULLY DEBUGGED</w:t>
              <w:br/>
              <w:t>; ============================================================</w:t>
              <w:br/>
              <w:t>; Rules followed:</w:t>
              <w:br/>
              <w:t>;  - No 32-bit registers (EAX etc)</w:t>
              <w:br/>
              <w:t>;  - No XCHG with memory ([SP] not supported in EMU8086)</w:t>
              <w:br/>
              <w:t>;  - No MUL/DIV with immediate values</w:t>
              <w:br/>
              <w:t>;  - No PUSH with immediate values</w:t>
              <w:br/>
              <w:t>;  - All memory temps used instead of clever stack tricks</w:t>
              <w:br/>
              <w:t>;  - PROC declared as NEAR</w:t>
              <w:br/>
              <w:t>;  - All labels unique</w:t>
              <w:br/>
              <w:t>;</w:t>
              <w:br/>
              <w:t>; INPUT  : C:\HYPERPOS\INPUT.TXT</w:t>
              <w:br/>
              <w:t>;  Line1: SUBTOTAL paise   e.g. 93500</w:t>
              <w:br/>
              <w:t>;  Line2: DISCOUNT percent e.g. 10</w:t>
              <w:br/>
              <w:t>;  Line3: GST      percent e.g. 18</w:t>
              <w:br/>
              <w:t>;  Line4: COUPON   paise   e.g. 5000</w:t>
              <w:br/>
              <w:t>;</w:t>
              <w:br/>
              <w:t>; OUTPUT : C:\HYPERPOS\OUTPUT.TXT</w:t>
              <w:br/>
              <w:t>;  Line1: SUBTOTAL</w:t>
              <w:br/>
              <w:t>;  Line2: DISCOUNT</w:t>
              <w:br/>
              <w:t>;  Line3: GST_AMOUNT</w:t>
              <w:br/>
              <w:t>;  Line4: COUPON</w:t>
              <w:br/>
              <w:t>;  Line5: GRAND_TOTAL</w:t>
              <w:br/>
              <w:t>; ============================================================</w:t>
              <w:br/>
              <w:br/>
              <w:t>.MODEL SMALL</w:t>
              <w:br/>
              <w:t>.STACK 200h</w:t>
              <w:br/>
              <w:br/>
              <w:t>.DATA</w:t>
              <w:br/>
              <w:t xml:space="preserve">    fname_in   DB 'C:\HYPERPOS\INPUT.TXT',0</w:t>
              <w:br/>
              <w:t xml:space="preserve">    fname_out  DB 'C:\HYPERPOS\OUTPUT.TXT',0</w:t>
              <w:br/>
              <w:t xml:space="preserve">    hdl_in     DW 0</w:t>
              <w:br/>
              <w:t xml:space="preserve">    hdl_out    DW 0</w:t>
              <w:br/>
              <w:t xml:space="preserve">    rbuf       DB 128 DUP(0)</w:t>
              <w:br/>
              <w:t xml:space="preserve">    wbuf       DB 16  DUP(0)</w:t>
              <w:br/>
              <w:t xml:space="preserve">    crlf       DB 13,10</w:t>
              <w:br/>
              <w:br/>
              <w:t xml:space="preserve">    ; 32-bit values stored as lo+hi word pairs</w:t>
              <w:br/>
              <w:t xml:space="preserve">    sub_lo     DW 0</w:t>
              <w:br/>
              <w:t xml:space="preserve">    sub_hi     DW 0</w:t>
              <w:br/>
              <w:t xml:space="preserve">    dpc        DW 0</w:t>
              <w:br/>
              <w:t xml:space="preserve">    gpc        DW 0</w:t>
              <w:br/>
              <w:t xml:space="preserve">    cpn_lo     DW 0</w:t>
              <w:br/>
              <w:t xml:space="preserve">    cpn_hi     DW 0</w:t>
              <w:br/>
              <w:t xml:space="preserve">    dis_lo     DW 0</w:t>
              <w:br/>
              <w:t xml:space="preserve">    dis_hi     DW 0</w:t>
              <w:br/>
              <w:t xml:space="preserve">    gst_lo     DW 0</w:t>
              <w:br/>
              <w:t xml:space="preserve">    gst_hi     DW 0</w:t>
              <w:br/>
              <w:t xml:space="preserve">    gnd_lo     DW 0</w:t>
              <w:br/>
              <w:t xml:space="preserve">    gnd_hi     DW 0</w:t>
              <w:br/>
              <w:t xml:space="preserve">    aft_lo     DW 0</w:t>
              <w:br/>
              <w:t xml:space="preserve">    aft_hi     DW 0</w:t>
              <w:br/>
              <w:br/>
              <w:t xml:space="preserve">    ; general purpose temps (avoids register conflicts)</w:t>
              <w:br/>
              <w:t xml:space="preserve">    t1         DW 0</w:t>
              <w:br/>
              <w:t xml:space="preserve">    t2         DW 0</w:t>
              <w:br/>
              <w:t xml:space="preserve">    t3         DW 0</w:t>
              <w:br/>
              <w:t xml:space="preserve">    tmpq       DW 0</w:t>
              <w:br/>
              <w:t xml:space="preserve">    dcount     DW 0</w:t>
              <w:br/>
              <w:t xml:space="preserve">    TEN        DW 10</w:t>
              <w:br/>
              <w:t xml:space="preserve">    HUNDRED    DW 100</w:t>
              <w:br/>
              <w:br/>
              <w:t>.CODE</w:t>
              <w:br/>
              <w:br/>
              <w:t>; =============================================================================</w:t>
              <w:br/>
              <w:t>MAIN PROC</w:t>
              <w:br/>
              <w:t xml:space="preserve">    MOV  AX, @DATA</w:t>
              <w:br/>
              <w:t xml:space="preserve">    MOV  DS, AX</w:t>
              <w:br/>
              <w:br/>
              <w:t xml:space="preserve">    ; open INPUT.TXT</w:t>
              <w:br/>
              <w:t xml:space="preserve">    MOV  AH, 3Dh</w:t>
              <w:br/>
              <w:t xml:space="preserve">    MOV  AL, 0</w:t>
              <w:br/>
              <w:t xml:space="preserve">    LEA  DX, fname_in</w:t>
              <w:br/>
              <w:t xml:space="preserve">    INT  21h</w:t>
              <w:br/>
              <w:t xml:space="preserve">    JC   QUIT</w:t>
              <w:br/>
              <w:t xml:space="preserve">    MOV  hdl_in, AX</w:t>
              <w:br/>
              <w:br/>
              <w:t xml:space="preserve">    ; read</w:t>
              <w:br/>
              <w:t xml:space="preserve">    MOV  AH, 3Fh</w:t>
              <w:br/>
              <w:t xml:space="preserve">    MOV  BX, hdl_in</w:t>
              <w:br/>
              <w:t xml:space="preserve">    MOV  CX, 127</w:t>
              <w:br/>
              <w:t xml:space="preserve">    LEA  DX, rbuf</w:t>
              <w:br/>
              <w:t xml:space="preserve">    INT  21h</w:t>
              <w:br/>
              <w:t xml:space="preserve">    PUSHF</w:t>
              <w:br/>
              <w:t xml:space="preserve">    MOV  AH, 3Eh</w:t>
              <w:br/>
              <w:t xml:space="preserve">    MOV  BX, hdl_in</w:t>
              <w:br/>
              <w:t xml:space="preserve">    INT  21h</w:t>
              <w:br/>
              <w:t xml:space="preserve">    POPF</w:t>
              <w:br/>
              <w:t xml:space="preserve">    JC   QUIT</w:t>
              <w:br/>
              <w:t xml:space="preserve">    MOV  BX, AX</w:t>
              <w:br/>
              <w:t xml:space="preserve">    MOV  BYTE PTR rbuf[BX], 0</w:t>
              <w:br/>
              <w:br/>
              <w:t xml:space="preserve">    ; parse</w:t>
              <w:br/>
              <w:t xml:space="preserve">    LEA  SI, rbuf</w:t>
              <w:br/>
              <w:t xml:space="preserve">    CALL PNUM</w:t>
              <w:br/>
              <w:t xml:space="preserve">    MOV  sub_lo, AX</w:t>
              <w:br/>
              <w:t xml:space="preserve">    MOV  sub_hi, DX</w:t>
              <w:br/>
              <w:t xml:space="preserve">    CALL SNL</w:t>
              <w:br/>
              <w:br/>
              <w:t xml:space="preserve">    CALL PNUM</w:t>
              <w:br/>
              <w:t xml:space="preserve">    MOV  dpc, AX</w:t>
              <w:br/>
              <w:t xml:space="preserve">    CALL SNL</w:t>
              <w:br/>
              <w:br/>
              <w:t xml:space="preserve">    CALL PNUM</w:t>
              <w:br/>
              <w:t xml:space="preserve">    MOV  gpc, AX</w:t>
              <w:br/>
              <w:t xml:space="preserve">    CALL SNL</w:t>
              <w:br/>
              <w:br/>
              <w:t xml:space="preserve">    CALL PNUM</w:t>
              <w:br/>
              <w:t xml:space="preserve">    MOV  cpn_lo, AX</w:t>
              <w:br/>
              <w:t xml:space="preserve">    MOV  cpn_hi, DX</w:t>
              <w:br/>
              <w:br/>
              <w:t xml:space="preserve">    ; DISCOUNT = sub * dpc / 100</w:t>
              <w:br/>
              <w:t xml:space="preserve">    MOV  AX, sub_lo</w:t>
              <w:br/>
              <w:t xml:space="preserve">    MOV  DX, sub_hi</w:t>
              <w:br/>
              <w:t xml:space="preserve">    MOV  BX, dpc</w:t>
              <w:br/>
              <w:t xml:space="preserve">    CALL MUL32</w:t>
              <w:br/>
              <w:t xml:space="preserve">    MOV  BX, HUNDRED</w:t>
              <w:br/>
              <w:t xml:space="preserve">    CALL DIV32</w:t>
              <w:br/>
              <w:t xml:space="preserve">    MOV  dis_lo, AX</w:t>
              <w:br/>
              <w:t xml:space="preserve">    MOV  dis_hi, DX</w:t>
              <w:br/>
              <w:br/>
              <w:t xml:space="preserve">    ; AFTER = sub - discount</w:t>
              <w:br/>
              <w:t xml:space="preserve">    MOV  AX, sub_lo</w:t>
              <w:br/>
              <w:t xml:space="preserve">    MOV  DX, sub_hi</w:t>
              <w:br/>
              <w:t xml:space="preserve">    SUB  AX, dis_lo</w:t>
              <w:br/>
              <w:t xml:space="preserve">    SBB  DX, dis_hi</w:t>
              <w:br/>
              <w:t xml:space="preserve">    MOV  aft_lo, AX</w:t>
              <w:br/>
              <w:t xml:space="preserve">    MOV  aft_hi, DX</w:t>
              <w:br/>
              <w:br/>
              <w:t xml:space="preserve">    ; GST = after * gpc / 100</w:t>
              <w:br/>
              <w:t xml:space="preserve">    MOV  AX, aft_lo</w:t>
              <w:br/>
              <w:t xml:space="preserve">    MOV  DX, aft_hi</w:t>
              <w:br/>
              <w:t xml:space="preserve">    MOV  BX, gpc</w:t>
              <w:br/>
              <w:t xml:space="preserve">    CALL MUL32</w:t>
              <w:br/>
              <w:t xml:space="preserve">    MOV  BX, HUNDRED</w:t>
              <w:br/>
              <w:t xml:space="preserve">    CALL DIV32</w:t>
              <w:br/>
              <w:t xml:space="preserve">    MOV  gst_lo, AX</w:t>
              <w:br/>
              <w:t xml:space="preserve">    MOV  gst_hi, DX</w:t>
              <w:br/>
              <w:br/>
              <w:t xml:space="preserve">    ; GRAND = after + gst - coupon</w:t>
              <w:br/>
              <w:t xml:space="preserve">    MOV  AX, aft_lo</w:t>
              <w:br/>
              <w:t xml:space="preserve">    MOV  DX, aft_hi</w:t>
              <w:br/>
              <w:t xml:space="preserve">    ADD  AX, gst_lo</w:t>
              <w:br/>
              <w:t xml:space="preserve">    ADC  DX, gst_hi</w:t>
              <w:br/>
              <w:t xml:space="preserve">    SUB  AX, cpn_lo</w:t>
              <w:br/>
              <w:t xml:space="preserve">    SBB  DX, cpn_hi</w:t>
              <w:br/>
              <w:t xml:space="preserve">    MOV  gnd_lo, AX</w:t>
              <w:br/>
              <w:t xml:space="preserve">    MOV  gnd_hi, DX</w:t>
              <w:br/>
              <w:br/>
              <w:t xml:space="preserve">    ; create OUTPUT.TXT</w:t>
              <w:br/>
              <w:t xml:space="preserve">    MOV  AH, 3Ch</w:t>
              <w:br/>
              <w:t xml:space="preserve">    MOV  CX, 0</w:t>
              <w:br/>
              <w:t xml:space="preserve">    LEA  DX, fname_out</w:t>
              <w:br/>
              <w:t xml:space="preserve">    INT  21h</w:t>
              <w:br/>
              <w:t xml:space="preserve">    JC   QUIT</w:t>
              <w:br/>
              <w:t xml:space="preserve">    MOV  hdl_out, AX</w:t>
              <w:br/>
              <w:br/>
              <w:t xml:space="preserve">    ; write 5 lines</w:t>
              <w:br/>
              <w:t xml:space="preserve">    MOV  AX, sub_lo</w:t>
              <w:br/>
              <w:t xml:space="preserve">    MOV  DX, sub_hi</w:t>
              <w:br/>
              <w:t xml:space="preserve">    CALL WLINE</w:t>
              <w:br/>
              <w:br/>
              <w:t xml:space="preserve">    MOV  AX, dis_lo</w:t>
              <w:br/>
              <w:t xml:space="preserve">    MOV  DX, dis_hi</w:t>
              <w:br/>
              <w:t xml:space="preserve">    CALL WLINE</w:t>
              <w:br/>
              <w:br/>
              <w:t xml:space="preserve">    MOV  AX, gst_lo</w:t>
              <w:br/>
              <w:t xml:space="preserve">    MOV  DX, gst_hi</w:t>
              <w:br/>
              <w:t xml:space="preserve">    CALL WLINE</w:t>
              <w:br/>
              <w:br/>
              <w:t xml:space="preserve">    MOV  AX, cpn_lo</w:t>
              <w:br/>
              <w:t xml:space="preserve">    MOV  DX, cpn_hi</w:t>
              <w:br/>
              <w:t xml:space="preserve">    CALL WLINE</w:t>
              <w:br/>
              <w:br/>
              <w:t xml:space="preserve">    MOV  AX, gnd_lo</w:t>
              <w:br/>
              <w:t xml:space="preserve">    MOV  DX, gnd_hi</w:t>
              <w:br/>
              <w:t xml:space="preserve">    CALL WLINE</w:t>
              <w:br/>
              <w:br/>
              <w:t xml:space="preserve">    ; close output</w:t>
              <w:br/>
              <w:t xml:space="preserve">    MOV  AH, 3Eh</w:t>
              <w:br/>
              <w:t xml:space="preserve">    MOV  BX, hdl_out</w:t>
              <w:br/>
              <w:t xml:space="preserve">    INT  21h</w:t>
              <w:br/>
              <w:br/>
              <w:t>QUIT:</w:t>
              <w:br/>
              <w:t xml:space="preserve">    MOV  AX, 4C00h</w:t>
              <w:br/>
              <w:t xml:space="preserve">    INT  21h</w:t>
              <w:br/>
              <w:t>MAIN ENDP</w:t>
              <w:br/>
              <w:br/>
              <w:t>; =============================================================================</w:t>
              <w:br/>
              <w:t>; PNUM: parse decimal ASCII at DS:SI -&gt; DX:AX</w:t>
              <w:br/>
              <w:t>;   Uses memory temps t1,t2,t3 -- NO XCHG, NO stack tricks</w:t>
              <w:br/>
              <w:t>; =============================================================================</w:t>
              <w:br/>
              <w:t>PNUM PROC NEAR</w:t>
              <w:br/>
              <w:t xml:space="preserve">    XOR  AX, AX</w:t>
              <w:br/>
              <w:t xml:space="preserve">    XOR  DX, DX</w:t>
              <w:br/>
              <w:br/>
              <w:t>PN_LP:</w:t>
              <w:br/>
              <w:t xml:space="preserve">    MOV  BL, BYTE PTR [SI]</w:t>
              <w:br/>
              <w:t xml:space="preserve">    CMP  BL, '0'</w:t>
              <w:br/>
              <w:t xml:space="preserve">    JB   PN_RT</w:t>
              <w:br/>
              <w:t xml:space="preserve">    CMP  BL, '9'</w:t>
              <w:br/>
              <w:t xml:space="preserve">    JA   PN_RT</w:t>
              <w:br/>
              <w:br/>
              <w:t xml:space="preserve">    ; multiply accumulator DX:AX by 10 using memory temps</w:t>
              <w:br/>
              <w:t xml:space="preserve">    ; save current values</w:t>
              <w:br/>
              <w:t xml:space="preserve">    MOV  t1, AX              ; t1 = current lo</w:t>
              <w:br/>
              <w:t xml:space="preserve">    MOV  t2, DX              ; t2 = current hi</w:t>
              <w:br/>
              <w:br/>
              <w:t xml:space="preserve">    ; compute lo * 10</w:t>
              <w:br/>
              <w:t xml:space="preserve">    MOV  AX, t1</w:t>
              <w:br/>
              <w:t xml:space="preserve">    MUL  TEN                 ; DX:AX = t1 * 10</w:t>
              <w:br/>
              <w:t xml:space="preserve">    MOV  t3, AX              ; t3 = lo product</w:t>
              <w:br/>
              <w:t xml:space="preserve">    MOV  t1, DX              ; t1 = carry from lo multiply</w:t>
              <w:br/>
              <w:br/>
              <w:t xml:space="preserve">    ; compute hi * 10</w:t>
              <w:br/>
              <w:t xml:space="preserve">    MOV  AX, t2</w:t>
              <w:br/>
              <w:t xml:space="preserve">    MUL  TEN                 ; DX:AX = t2 * 10 (ignore DX)</w:t>
              <w:br/>
              <w:t xml:space="preserve">    ADD  AX, t1              ; new hi = (t2*10) + carry</w:t>
              <w:br/>
              <w:t xml:space="preserve">    MOV  DX, AX              ; DX = new hi word</w:t>
              <w:br/>
              <w:t xml:space="preserve">    MOV  AX, t3              ; AX = new lo word</w:t>
              <w:br/>
              <w:br/>
              <w:t xml:space="preserve">    ; add digit</w:t>
              <w:br/>
              <w:t xml:space="preserve">    SUB  BL, '0'</w:t>
              <w:br/>
              <w:t xml:space="preserve">    XOR  BH, BH</w:t>
              <w:br/>
              <w:t xml:space="preserve">    ADD  AX, BX</w:t>
              <w:br/>
              <w:t xml:space="preserve">    ADC  DX, 0</w:t>
              <w:br/>
              <w:br/>
              <w:t xml:space="preserve">    INC  SI</w:t>
              <w:br/>
              <w:t xml:space="preserve">    JMP  PN_LP</w:t>
              <w:br/>
              <w:br/>
              <w:t>PN_RT:</w:t>
              <w:br/>
              <w:t xml:space="preserve">    RET</w:t>
              <w:br/>
              <w:t>PNUM ENDP</w:t>
              <w:br/>
              <w:br/>
              <w:t>; =============================================================================</w:t>
              <w:br/>
              <w:t>; SNL: skip CR/LF at DS:SI, stop at null or other char</w:t>
              <w:br/>
              <w:t>; =============================================================================</w:t>
              <w:br/>
              <w:t>SNL PROC NEAR</w:t>
              <w:br/>
              <w:t>SN_LP:</w:t>
              <w:br/>
              <w:t xml:space="preserve">    MOV  AL, BYTE PTR [SI]</w:t>
              <w:br/>
              <w:t xml:space="preserve">    CMP  AL, 0</w:t>
              <w:br/>
              <w:t xml:space="preserve">    JE   SN_RT</w:t>
              <w:br/>
              <w:t xml:space="preserve">    CMP  AL, 13</w:t>
              <w:br/>
              <w:t xml:space="preserve">    JE   SN_SK</w:t>
              <w:br/>
              <w:t xml:space="preserve">    CMP  AL, 10</w:t>
              <w:br/>
              <w:t xml:space="preserve">    JE   SN_SK</w:t>
              <w:br/>
              <w:t xml:space="preserve">    JMP  SN_RT</w:t>
              <w:br/>
              <w:t>SN_SK:</w:t>
              <w:br/>
              <w:t xml:space="preserve">    INC  SI</w:t>
              <w:br/>
              <w:t xml:space="preserve">    JMP  SN_LP</w:t>
              <w:br/>
              <w:t>SN_RT:</w:t>
              <w:br/>
              <w:t xml:space="preserve">    RET</w:t>
              <w:br/>
              <w:t>SNL ENDP</w:t>
              <w:br/>
              <w:br/>
              <w:t>; =============================================================================</w:t>
              <w:br/>
              <w:t>; MUL32: DX:AX * BX -&gt; DX:AX  (32x16 multiply)</w:t>
              <w:br/>
              <w:t>;   Uses memory temps t1,t2,t3 -- NO XCHG with memory</w:t>
              <w:br/>
              <w:t>; =============================================================================</w:t>
              <w:br/>
              <w:t>MUL32 PROC NEAR</w:t>
              <w:br/>
              <w:t xml:space="preserve">    MOV  t1, AX              ; t1 = lo word of multiplicand</w:t>
              <w:br/>
              <w:t xml:space="preserve">    MOV  t2, DX              ; t2 = hi word of multiplicand</w:t>
              <w:br/>
              <w:br/>
              <w:t xml:space="preserve">    ; lo * BX</w:t>
              <w:br/>
              <w:t xml:space="preserve">    MOV  AX, t1</w:t>
              <w:br/>
              <w:t xml:space="preserve">    MUL  BX                  ; DX:AX = lo * BX</w:t>
              <w:br/>
              <w:t xml:space="preserve">    MOV  t3, AX              ; t3 = lo product</w:t>
              <w:br/>
              <w:t xml:space="preserve">    MOV  t1, DX              ; t1 = carry from lo</w:t>
              <w:br/>
              <w:br/>
              <w:t xml:space="preserve">    ; hi * BX</w:t>
              <w:br/>
              <w:t xml:space="preserve">    MOV  AX, t2</w:t>
              <w:br/>
              <w:t xml:space="preserve">    MUL  BX                  ; DX:AX = hi * BX (ignore DX)</w:t>
              <w:br/>
              <w:t xml:space="preserve">    ADD  AX, t1              ; new hi = (hi*BX) + carry</w:t>
              <w:br/>
              <w:t xml:space="preserve">    MOV  DX, AX              ; DX = result hi word</w:t>
              <w:br/>
              <w:t xml:space="preserve">    MOV  AX, t3              ; AX = result lo word</w:t>
              <w:br/>
              <w:t xml:space="preserve">    RET</w:t>
              <w:br/>
              <w:t>MUL32 ENDP</w:t>
              <w:br/>
              <w:br/>
              <w:t>; =============================================================================</w:t>
              <w:br/>
              <w:t>; DIV32: DX:AX / BX -&gt; DX:AX quotient</w:t>
              <w:br/>
              <w:t>;   Uses tmpq for hi quotient -- NO XCHG with memory</w:t>
              <w:br/>
              <w:t>; =============================================================================</w:t>
              <w:br/>
              <w:t>DIV32 PROC NEAR</w:t>
              <w:br/>
              <w:t xml:space="preserve">    CMP  DX, 0</w:t>
              <w:br/>
              <w:t xml:space="preserve">    JNE  D32_BIG</w:t>
              <w:br/>
              <w:br/>
              <w:t xml:space="preserve">    ; fast path: DX=0, simple 16-bit divide</w:t>
              <w:br/>
              <w:t xml:space="preserve">    DIV  BX</w:t>
              <w:br/>
              <w:t xml:space="preserve">    XOR  DX, DX</w:t>
              <w:br/>
              <w:t xml:space="preserve">    RET</w:t>
              <w:br/>
              <w:br/>
              <w:t>D32_BIG:</w:t>
              <w:br/>
              <w:t xml:space="preserve">    ; full 32-bit / 16-bit</w:t>
              <w:br/>
              <w:t xml:space="preserve">    MOV  t1, AX              ; save lo dividend</w:t>
              <w:br/>
              <w:t xml:space="preserve">    MOV  AX, DX</w:t>
              <w:br/>
              <w:t xml:space="preserve">    XOR  DX, DX</w:t>
              <w:br/>
              <w:t xml:space="preserve">    DIV  BX                  ; hi / BX -&gt; AX=hi_quot, DX=hi_rem</w:t>
              <w:br/>
              <w:t xml:space="preserve">    MOV  tmpq, AX            ; save hi quotient to memory</w:t>
              <w:br/>
              <w:t xml:space="preserve">    MOV  AX, t1              ; restore lo dividend</w:t>
              <w:br/>
              <w:t xml:space="preserve">    ; DX = hi_rem (feeds as upper word)</w:t>
              <w:br/>
              <w:t xml:space="preserve">    DIV  BX                  ; DX:AX / BX -&gt; AX=lo_quot, DX=remainder</w:t>
              <w:br/>
              <w:t xml:space="preserve">    MOV  DX, tmpq            ; DX:AX = full quotient</w:t>
              <w:br/>
              <w:t xml:space="preserve">    RET</w:t>
              <w:br/>
              <w:t>DIV32 ENDP</w:t>
              <w:br/>
              <w:br/>
              <w:t>; =============================================================================</w:t>
              <w:br/>
              <w:t>; WLINE: write DX:AX as decimal + CRLF to hdl_out</w:t>
              <w:br/>
              <w:t>;   Extracts digits by dividing by 10, stores in wbuf, writes via INT 21h</w:t>
              <w:br/>
              <w:t>;   Uses dcount (memory) for byte count -- NO MOV CX,CX bug</w:t>
              <w:br/>
              <w:t>;   No PUSH DS around INT 21h -- would corrupt segment register</w:t>
              <w:br/>
              <w:t>; =============================================================================</w:t>
              <w:br/>
              <w:t>WLINE PROC NEAR</w:t>
              <w:br/>
              <w:t xml:space="preserve">    MOV  dcount, 0</w:t>
              <w:br/>
              <w:br/>
              <w:t xml:space="preserve">    ; check if zero</w:t>
              <w:br/>
              <w:t xml:space="preserve">    MOV  CX, DX</w:t>
              <w:br/>
              <w:t xml:space="preserve">    OR   CX, AX</w:t>
              <w:br/>
              <w:t xml:space="preserve">    JNZ  WL_LOOP</w:t>
              <w:br/>
              <w:br/>
              <w:t xml:space="preserve">    ; value is zero</w:t>
              <w:br/>
              <w:t xml:space="preserve">    MOV  BYTE PTR wbuf, '0'</w:t>
              <w:br/>
              <w:t xml:space="preserve">    MOV  dcount, 1</w:t>
              <w:br/>
              <w:t xml:space="preserve">    JMP  WL_WRITE</w:t>
              <w:br/>
              <w:br/>
              <w:t>WL_LOOP:</w:t>
              <w:br/>
              <w:t xml:space="preserve">    ; quit when DX:AX = 0</w:t>
              <w:br/>
              <w:t xml:space="preserve">    MOV  CX, DX</w:t>
              <w:br/>
              <w:t xml:space="preserve">    OR   CX, AX</w:t>
              <w:br/>
              <w:t xml:space="preserve">    JZ   WL_REVERSE</w:t>
              <w:br/>
              <w:br/>
              <w:t xml:space="preserve">    CMP  DX, 0</w:t>
              <w:br/>
              <w:t xml:space="preserve">    JNE  WL_BIG</w:t>
              <w:br/>
              <w:br/>
              <w:t xml:space="preserve">    ; 16-bit path</w:t>
              <w:br/>
              <w:t xml:space="preserve">    MOV  CX, 10</w:t>
              <w:br/>
              <w:t xml:space="preserve">    DIV  CX                  ; AX=quot DX=remainder</w:t>
              <w:br/>
              <w:t xml:space="preserve">    MOV  BX, dcount</w:t>
              <w:br/>
              <w:t xml:space="preserve">    ADD  DL, '0'</w:t>
              <w:br/>
              <w:t xml:space="preserve">    MOV  BYTE PTR wbuf[BX], DL</w:t>
              <w:br/>
              <w:t xml:space="preserve">    INC  dcount</w:t>
              <w:br/>
              <w:t xml:space="preserve">    XOR  DX, DX</w:t>
              <w:br/>
              <w:t xml:space="preserve">    JMP  WL_LOOP</w:t>
              <w:br/>
              <w:br/>
              <w:t>WL_BIG:</w:t>
              <w:br/>
              <w:t xml:space="preserve">    ; 32-bit divide by 10</w:t>
              <w:br/>
              <w:t xml:space="preserve">    MOV  t1, AX              ; save lo dividend</w:t>
              <w:br/>
              <w:t xml:space="preserve">    MOV  AX, DX</w:t>
              <w:br/>
              <w:t xml:space="preserve">    XOR  DX, DX</w:t>
              <w:br/>
              <w:t xml:space="preserve">    MOV  CX, 10</w:t>
              <w:br/>
              <w:t xml:space="preserve">    DIV  CX                  ; hi/10 -&gt; AX=hi_quot DX=hi_rem</w:t>
              <w:br/>
              <w:t xml:space="preserve">    MOV  tmpq, AX            ; save hi quot</w:t>
              <w:br/>
              <w:t xml:space="preserve">    MOV  AX, t1              ; restore lo dividend</w:t>
              <w:br/>
              <w:t xml:space="preserve">    DIV  CX                  ; DX:AX/10 -&gt; AX=lo_quot DX=digit</w:t>
              <w:br/>
              <w:t xml:space="preserve">    MOV  BX, dcount</w:t>
              <w:br/>
              <w:t xml:space="preserve">    ADD  DL, '0'</w:t>
              <w:br/>
              <w:t xml:space="preserve">    MOV  BYTE PTR wbuf[BX], DL</w:t>
              <w:br/>
              <w:t xml:space="preserve">    INC  dcount</w:t>
              <w:br/>
              <w:t xml:space="preserve">    MOV  DX, tmpq            ; restore hi quot</w:t>
              <w:br/>
              <w:t xml:space="preserve">    JMP  WL_LOOP</w:t>
              <w:br/>
              <w:br/>
              <w:t>WL_REVERSE:</w:t>
              <w:br/>
              <w:t xml:space="preserve">    ; digits in wbuf are in reverse order (LSB first), reverse them</w:t>
              <w:br/>
              <w:t xml:space="preserve">    MOV  CX, dcount</w:t>
              <w:br/>
              <w:t xml:space="preserve">    MOV  SI, 0               ; start index</w:t>
              <w:br/>
              <w:t xml:space="preserve">    MOV  DI, dcount</w:t>
              <w:br/>
              <w:t xml:space="preserve">    DEC  DI                  ; end index</w:t>
              <w:br/>
              <w:br/>
              <w:t>WL_REV_LP:</w:t>
              <w:br/>
              <w:t xml:space="preserve">    CMP  SI, DI</w:t>
              <w:br/>
              <w:t xml:space="preserve">    JGE  WL_WRITE</w:t>
              <w:br/>
              <w:br/>
              <w:t xml:space="preserve">    ; swap wbuf[SI] and wbuf[DI]</w:t>
              <w:br/>
              <w:t xml:space="preserve">    MOV  AL, BYTE PTR wbuf[SI]</w:t>
              <w:br/>
              <w:t xml:space="preserve">    MOV  BL, BYTE PTR wbuf[DI]</w:t>
              <w:br/>
              <w:t xml:space="preserve">    MOV  BYTE PTR wbuf[SI], BL</w:t>
              <w:br/>
              <w:t xml:space="preserve">    MOV  BYTE PTR wbuf[DI], AL</w:t>
              <w:br/>
              <w:t xml:space="preserve">    INC  SI</w:t>
              <w:br/>
              <w:t xml:space="preserve">    DEC  DI</w:t>
              <w:br/>
              <w:t xml:space="preserve">    JMP  WL_REV_LP</w:t>
              <w:br/>
              <w:br/>
              <w:t>WL_WRITE:</w:t>
              <w:br/>
              <w:t xml:space="preserve">    ; write digit bytes</w:t>
              <w:br/>
              <w:t xml:space="preserve">    MOV  AH, 40h</w:t>
              <w:br/>
              <w:t xml:space="preserve">    MOV  BX, hdl_out</w:t>
              <w:br/>
              <w:t xml:space="preserve">    MOV  CX, dcount          ; byte count from memory var -- FIXED</w:t>
              <w:br/>
              <w:t xml:space="preserve">    LEA  DX, wbuf</w:t>
              <w:br/>
              <w:t xml:space="preserve">    INT  21h</w:t>
              <w:br/>
              <w:br/>
              <w:t xml:space="preserve">    ; write CRLF</w:t>
              <w:br/>
              <w:t xml:space="preserve">    MOV  AH, 40h</w:t>
              <w:br/>
              <w:t xml:space="preserve">    MOV  BX, hdl_out</w:t>
              <w:br/>
              <w:t xml:space="preserve">    MOV  CX, 2</w:t>
              <w:br/>
              <w:t xml:space="preserve">    LEA  DX, crlf</w:t>
              <w:br/>
              <w:t xml:space="preserve">    INT  21h</w:t>
              <w:br/>
              <w:br/>
              <w:t xml:space="preserve">    ; clear wbuf for next call</w:t>
              <w:br/>
              <w:t xml:space="preserve">    MOV  CX, 16</w:t>
              <w:br/>
              <w:t xml:space="preserve">    LEA  DI, wbuf</w:t>
              <w:br/>
              <w:t>WL_CLR:</w:t>
              <w:br/>
              <w:t xml:space="preserve">    MOV  BYTE PTR [DI], 0</w:t>
              <w:br/>
              <w:t xml:space="preserve">    INC  DI</w:t>
              <w:br/>
              <w:t xml:space="preserve">    LOOP WL_CLR</w:t>
              <w:br/>
              <w:br/>
              <w:t xml:space="preserve">    RET</w:t>
              <w:br/>
              <w:t>WLINE ENDP</w:t>
              <w:br/>
              <w:br/>
              <w:t>END MAIN</w:t>
            </w:r>
          </w:p>
        </w:tc>
      </w:tr>
    </w:tbl>
    <w:p/>
    <w:p>
      <w:pPr>
        <w:jc w:val="left"/>
      </w:pPr>
      <w:r>
        <w:rPr>
          <w:b/>
          <w:sz w:val="20"/>
        </w:rPr>
        <w:t>--- [FILE: validation.asm]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.model small</w:t>
              <w:br/>
              <w:t>.stack 100h</w:t>
              <w:br/>
              <w:br/>
              <w:t>.data</w:t>
              <w:br/>
              <w:t>infile  db "input.txt",0</w:t>
              <w:br/>
              <w:t>outfile db "result.txt",0</w:t>
              <w:br/>
              <w:br/>
              <w:t>buffer  db 100 dup(0)</w:t>
              <w:br/>
              <w:t>res     db '0'</w:t>
              <w:br/>
              <w:br/>
              <w:t>handle  dw ?</w:t>
              <w:br/>
              <w:br/>
              <w:t>.code</w:t>
              <w:br/>
              <w:t>main proc</w:t>
              <w:br/>
              <w:br/>
              <w:t>mov ax,@data</w:t>
              <w:br/>
              <w:t>mov ds,ax</w:t>
              <w:br/>
              <w:br/>
              <w:t>; OPEN INPUT FILE</w:t>
              <w:br/>
              <w:t>mov ah,3Dh</w:t>
              <w:br/>
              <w:t>mov al,0</w:t>
              <w:br/>
              <w:t>lea dx,infile</w:t>
              <w:br/>
              <w:t>int 21h</w:t>
              <w:br/>
              <w:t>jc write_result</w:t>
              <w:br/>
              <w:br/>
              <w:t>mov handle,ax</w:t>
              <w:br/>
              <w:br/>
              <w:t>; READ FILE</w:t>
              <w:br/>
              <w:t>mov ah,3Fh</w:t>
              <w:br/>
              <w:t>mov bx,handle</w:t>
              <w:br/>
              <w:t>mov cx,100</w:t>
              <w:br/>
              <w:t>lea dx,buffer</w:t>
              <w:br/>
              <w:t>int 21h</w:t>
              <w:br/>
              <w:br/>
              <w:t>; CLOSE FILE</w:t>
              <w:br/>
              <w:t>mov ah,3Eh</w:t>
              <w:br/>
              <w:t>mov bx,handle</w:t>
              <w:br/>
              <w:t>int 21h</w:t>
              <w:br/>
              <w:br/>
              <w:t>lea si,buffer</w:t>
              <w:br/>
              <w:br/>
              <w:t>; NAME VALIDATION</w:t>
              <w:br/>
              <w:t>name_loop:</w:t>
              <w:br/>
              <w:br/>
              <w:t>lodsb</w:t>
              <w:br/>
              <w:br/>
              <w:t>cmp al,13</w:t>
              <w:br/>
              <w:t>je skip_lf</w:t>
              <w:br/>
              <w:br/>
              <w:t>cmp al,10</w:t>
              <w:br/>
              <w:t>je phone_start</w:t>
              <w:br/>
              <w:br/>
              <w:t>cmp al,' '</w:t>
              <w:br/>
              <w:t>je name_loop</w:t>
              <w:br/>
              <w:br/>
              <w:t>and al,0DFh</w:t>
              <w:br/>
              <w:br/>
              <w:t>cmp al,'A'</w:t>
              <w:br/>
              <w:t>jb invalid</w:t>
              <w:br/>
              <w:br/>
              <w:t>cmp al,'Z'</w:t>
              <w:br/>
              <w:t>ja invalid</w:t>
              <w:br/>
              <w:br/>
              <w:t>jmp name_loop</w:t>
              <w:br/>
              <w:br/>
              <w:t>skip_lf:</w:t>
              <w:br/>
              <w:t>lodsb</w:t>
              <w:br/>
              <w:t>jmp phone_start</w:t>
              <w:br/>
              <w:br/>
              <w:t>; PHONE VALIDATION</w:t>
              <w:br/>
              <w:t>phone_start:</w:t>
              <w:br/>
              <w:br/>
              <w:t>mov cx,10</w:t>
              <w:br/>
              <w:br/>
              <w:t>phone_loop:</w:t>
              <w:br/>
              <w:br/>
              <w:t>lodsb</w:t>
              <w:br/>
              <w:br/>
              <w:t>cmp al,'0'</w:t>
              <w:br/>
              <w:t>jb invalid</w:t>
              <w:br/>
              <w:br/>
              <w:t>cmp al,'9'</w:t>
              <w:br/>
              <w:t>ja invalid</w:t>
              <w:br/>
              <w:br/>
              <w:t>loop phone_loop</w:t>
              <w:br/>
              <w:br/>
              <w:t>mov res,'1'</w:t>
              <w:br/>
              <w:t>jmp write_result</w:t>
              <w:br/>
              <w:br/>
              <w:t>invalid:</w:t>
              <w:br/>
              <w:t>mov res,'0'</w:t>
              <w:br/>
              <w:br/>
              <w:t>; CREATE RESULT FILE</w:t>
              <w:br/>
              <w:t>write_result:</w:t>
              <w:br/>
              <w:br/>
              <w:t>mov ah,3Ch</w:t>
              <w:br/>
              <w:t>mov cx,0</w:t>
              <w:br/>
              <w:t>lea dx,outfile</w:t>
              <w:br/>
              <w:t>int 21h</w:t>
              <w:br/>
              <w:t>jc exit_program</w:t>
              <w:br/>
              <w:br/>
              <w:t>mov handle,ax</w:t>
              <w:br/>
              <w:br/>
              <w:t>mov ah,40h</w:t>
              <w:br/>
              <w:t>mov bx,handle</w:t>
              <w:br/>
              <w:t>mov cx,1</w:t>
              <w:br/>
              <w:t>lea dx,res</w:t>
              <w:br/>
              <w:t>int 21h</w:t>
              <w:br/>
              <w:br/>
              <w:t>mov ah,3Eh</w:t>
              <w:br/>
              <w:t>mov bx,handle</w:t>
              <w:br/>
              <w:t>int 21h</w:t>
              <w:br/>
              <w:br/>
              <w:t>exit_program:</w:t>
              <w:br/>
              <w:br/>
              <w:t>mov ah,4Ch</w:t>
              <w:br/>
              <w:t>int 21h</w:t>
              <w:br/>
              <w:br/>
              <w:t>main endp</w:t>
              <w:br/>
              <w:t>end main</w:t>
            </w:r>
          </w:p>
        </w:tc>
      </w:tr>
    </w:tbl>
    <w:p/>
    <w:p>
      <w:pPr>
        <w:jc w:val="left"/>
      </w:pPr>
      <w:r>
        <w:rPr>
          <w:b/>
          <w:sz w:val="20"/>
        </w:rPr>
        <w:t>--- [FILE: bill_summary.py]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br/>
              <w:t>import tkinter as tk</w:t>
              <w:br/>
              <w:t>from tkinter import font as tkfont, messagebox, filedialog</w:t>
              <w:br/>
              <w:t>import os, subprocess, time, threading, tempfile</w:t>
              <w:br/>
              <w:br/>
              <w:t>try:</w:t>
              <w:br/>
              <w:t xml:space="preserve">    from loyalty import get_loyalty_manager</w:t>
              <w:br/>
              <w:t xml:space="preserve">    LOYALTY_AVAILABLE = True</w:t>
              <w:br/>
              <w:t>except ImportError:</w:t>
              <w:br/>
              <w:t xml:space="preserve">    LOYALTY_AVAILABLE = False</w:t>
              <w:br/>
              <w:br/>
              <w:t>try:</w:t>
              <w:br/>
              <w:t xml:space="preserve">    from transaction_history import get_transaction_logger</w:t>
              <w:br/>
              <w:t xml:space="preserve">    TXN_LOG_AVAILABLE = True</w:t>
              <w:br/>
              <w:t>except ImportError:</w:t>
              <w:br/>
              <w:t xml:space="preserve">    TXN_LOG_AVAILABLE = False</w:t>
              <w:br/>
              <w:br/>
              <w:t># =============================================================================</w:t>
              <w:br/>
              <w:t># DOSBox + EMU 8086 bridge</w:t>
              <w:br/>
              <w:t># =============================================================================</w:t>
              <w:br/>
              <w:br/>
              <w:t>def _find_dosbox():</w:t>
              <w:br/>
              <w:t xml:space="preserve">    """Return path to DOSBox.exe or None."""</w:t>
              <w:br/>
              <w:t xml:space="preserve">    candidates = [</w:t>
              <w:br/>
              <w:t xml:space="preserve">        os.environ.get("DOSBOX_EXE", ""),</w:t>
              <w:br/>
              <w:t xml:space="preserve">        r"C:\Program Files (x86)\DOSBox-0.74-3\DOSBox.exe",</w:t>
              <w:br/>
              <w:t xml:space="preserve">        r"C:\Program Files (x86)\DOSBox-0.74\DOSBox.exe",</w:t>
              <w:br/>
              <w:t xml:space="preserve">        r"C:\Program Files\DOSBox-0.74-3\DOSBox.exe",</w:t>
              <w:br/>
              <w:t xml:space="preserve">        r"C:\Program Files\DOSBox-0.74\DOSBox.exe",</w:t>
              <w:br/>
              <w:t xml:space="preserve">        r"C:\DOSBox\DOSBox.exe",</w:t>
              <w:br/>
              <w:t xml:space="preserve">    ]</w:t>
              <w:br/>
              <w:t xml:space="preserve">    for p in candidates:</w:t>
              <w:br/>
              <w:t xml:space="preserve">        if p and os.path.isfile(p):</w:t>
              <w:br/>
              <w:t xml:space="preserve">            return p</w:t>
              <w:br/>
              <w:t xml:space="preserve">    return None</w:t>
              <w:br/>
              <w:br/>
              <w:br/>
              <w:t>def run_asm_calc(folder, subtotal_paise, disc_pct, gst_pct, coupon_paise):</w:t>
              <w:br/>
              <w:t xml:space="preserve">    """</w:t>
              <w:br/>
              <w:t xml:space="preserve">    Write INPUT.TXT into `folder`, run calc.exe via DOSBox (same folder),</w:t>
              <w:br/>
              <w:t xml:space="preserve">    read OUTPUT.TXT from `folder`.</w:t>
              <w:br/>
              <w:br/>
              <w:t xml:space="preserve">    folder       = same directory as hypermarket_pos.py and calc.exe</w:t>
              <w:br/>
              <w:t xml:space="preserve">    Returns dict: subtotal, discount, gst, coupon, grand  (all in paise)</w:t>
              <w:br/>
              <w:t xml:space="preserve">                  source = "EMU8086/DOSBox" or "Python(fallback)"</w:t>
              <w:br/>
              <w:t xml:space="preserve">    """</w:t>
              <w:br/>
              <w:t xml:space="preserve">    calc_exe = os.path.join(folder, "calc.exe")</w:t>
              <w:br/>
              <w:t xml:space="preserve">    dosbox   = _find_dosbox()</w:t>
              <w:br/>
              <w:br/>
              <w:t xml:space="preserve">    if dosbox and os.path.isfile(calc_exe):</w:t>
              <w:br/>
              <w:t xml:space="preserve">        try:</w:t>
              <w:br/>
              <w:t xml:space="preserve">            input_file  = os.path.join(folder, "INPUT.TXT")</w:t>
              <w:br/>
              <w:t xml:space="preserve">            output_file = os.path.join(folder, "OUTPUT.TXT")</w:t>
              <w:br/>
              <w:br/>
              <w:t xml:space="preserve">            # write input</w:t>
              <w:br/>
              <w:t xml:space="preserve">            with open(input_file, "w") as f:</w:t>
              <w:br/>
              <w:t xml:space="preserve">                f.write(f"{subtotal_paise}\n{disc_pct}\n{gst_pct}\n{coupon_paise}\n")</w:t>
              <w:br/>
              <w:br/>
              <w:t xml:space="preserve">            # remove stale output</w:t>
              <w:br/>
              <w:t xml:space="preserve">            if os.path.exists(output_file):</w:t>
              <w:br/>
              <w:t xml:space="preserve">                os.remove(output_file)</w:t>
              <w:br/>
              <w:br/>
              <w:t xml:space="preserve">            # DOSBox autoexec config</w:t>
              <w:br/>
              <w:t xml:space="preserve">            # Mount the FOLDER as C: so calc.exe, INPUT.TXT, OUTPUT.TXT</w:t>
              <w:br/>
              <w:t xml:space="preserve">            # are all on the same virtual C: drive</w:t>
              <w:br/>
              <w:t xml:space="preserve">            conf = (</w:t>
              <w:br/>
              <w:t xml:space="preserve">                "[sdl]\n"</w:t>
              <w:br/>
              <w:t xml:space="preserve">                "fullscreen=false\n"</w:t>
              <w:br/>
              <w:t xml:space="preserve">                "[dosbox]\n"</w:t>
              <w:br/>
              <w:t xml:space="preserve">                "machine=svga_s3\n"</w:t>
              <w:br/>
              <w:t xml:space="preserve">                "[autoexec]\n"</w:t>
              <w:br/>
              <w:t xml:space="preserve">                f"MOUNT C \"{folder}\"\n"</w:t>
              <w:br/>
              <w:t xml:space="preserve">                "C:\\\n"</w:t>
              <w:br/>
              <w:t xml:space="preserve">                "calc.exe\n"</w:t>
              <w:br/>
              <w:t xml:space="preserve">                "exit\n"</w:t>
              <w:br/>
              <w:t xml:space="preserve">            )</w:t>
              <w:br/>
              <w:t xml:space="preserve">            conf_path = os.path.join(tempfile.gettempdir(), "hyperpos_dosbox.conf")</w:t>
              <w:br/>
              <w:t xml:space="preserve">            with open(conf_path, "w") as f:</w:t>
              <w:br/>
              <w:t xml:space="preserve">                f.write(conf)</w:t>
              <w:br/>
              <w:br/>
              <w:t xml:space="preserve">            subprocess.run(</w:t>
              <w:br/>
              <w:t xml:space="preserve">                [dosbox, "-conf", conf_path, "-noconsole"],</w:t>
              <w:br/>
              <w:t xml:space="preserve">                timeout=20,</w:t>
              <w:br/>
              <w:t xml:space="preserve">                creationflags=0x08000000 if os.name == "nt" else 0  # CREATE_NO_WINDOW</w:t>
              <w:br/>
              <w:t xml:space="preserve">            )</w:t>
              <w:br/>
              <w:br/>
              <w:t xml:space="preserve">            # read output</w:t>
              <w:br/>
              <w:t xml:space="preserve">            if os.path.isfile(output_file):</w:t>
              <w:br/>
              <w:t xml:space="preserve">                with open(output_file) as f:</w:t>
              <w:br/>
              <w:t xml:space="preserve">                    lines = [ln.strip() for ln in f.readlines() if ln.strip()]</w:t>
              <w:br/>
              <w:t xml:space="preserve">                if len(lines) &gt;= 5:</w:t>
              <w:br/>
              <w:t xml:space="preserve">                    return {</w:t>
              <w:br/>
              <w:t xml:space="preserve">                        "subtotal": int(lines[0]),</w:t>
              <w:br/>
              <w:t xml:space="preserve">                        "discount": int(lines[1]),</w:t>
              <w:br/>
              <w:t xml:space="preserve">                        "gst":      int(lines[2]),</w:t>
              <w:br/>
              <w:t xml:space="preserve">                        "coupon":   int(lines[3]),</w:t>
              <w:br/>
              <w:t xml:space="preserve">                        "grand":    int(lines[4]),</w:t>
              <w:br/>
              <w:t xml:space="preserve">                        "source":   "EMU8086 / DOSBox",</w:t>
              <w:br/>
              <w:t xml:space="preserve">                    }</w:t>
              <w:br/>
              <w:t xml:space="preserve">        except Exception as ex:</w:t>
              <w:br/>
              <w:t xml:space="preserve">            print(f"[DOSBox] error: {ex}")</w:t>
              <w:br/>
              <w:br/>
              <w:t xml:space="preserve">    # Python fallback</w:t>
              <w:br/>
              <w:t xml:space="preserve">    disc  = (subtotal_paise * disc_pct) // 100</w:t>
              <w:br/>
              <w:t xml:space="preserve">    after = subtotal_paise - disc</w:t>
              <w:br/>
              <w:t xml:space="preserve">    gst   = (after * gst_pct) // 100</w:t>
              <w:br/>
              <w:t xml:space="preserve">    grand = max(0, after + gst - coupon_paise)</w:t>
              <w:br/>
              <w:t xml:space="preserve">    return {</w:t>
              <w:br/>
              <w:t xml:space="preserve">        "subtotal": subtotal_paise,</w:t>
              <w:br/>
              <w:t xml:space="preserve">        "discount": disc,</w:t>
              <w:br/>
              <w:t xml:space="preserve">        "gst":      gst,</w:t>
              <w:br/>
              <w:t xml:space="preserve">        "coupon":   coupon_paise,</w:t>
              <w:br/>
              <w:t xml:space="preserve">        "grand":    grand,</w:t>
              <w:br/>
              <w:t xml:space="preserve">        "source":   "Python (fallback — calc.exe/DOSBox not found)",</w:t>
              <w:br/>
              <w:t xml:space="preserve">    }</w:t>
              <w:br/>
              <w:br/>
              <w:br/>
              <w:t>def rs(paise):</w:t>
              <w:br/>
              <w:t xml:space="preserve">    return paise / 100.0</w:t>
              <w:br/>
              <w:br/>
              <w:t># =============================================================================</w:t>
              <w:br/>
              <w:t># Palette</w:t>
              <w:br/>
              <w:t># =============================================================================</w:t>
              <w:br/>
              <w:t>BG_DARK    = "#0b0f19"</w:t>
              <w:br/>
              <w:t>BG_PANEL   = "#111827"</w:t>
              <w:br/>
              <w:t>BG_CARD    = "#1a2235"</w:t>
              <w:br/>
              <w:t>BG_INPUT   = "#0d1424"</w:t>
              <w:br/>
              <w:t>ACCENT     = "#4f8ef7"</w:t>
              <w:br/>
              <w:t>ACCENT_DIM = "#2d5da6"</w:t>
              <w:br/>
              <w:t>GREEN      = "#22c55e"</w:t>
              <w:br/>
              <w:t>RED        = "#ef4444"</w:t>
              <w:br/>
              <w:t>YELLOW     = "#f59e0b"</w:t>
              <w:br/>
              <w:t>CYAN       = "#06b6d4"</w:t>
              <w:br/>
              <w:t>TW         = "#f1f5f9"</w:t>
              <w:br/>
              <w:t>TM         = "#64748b"</w:t>
              <w:br/>
              <w:t>TPRICE     = "#4f8ef7"</w:t>
              <w:br/>
              <w:t>TGREEN     = "#22c55e"</w:t>
              <w:br/>
              <w:t>TRED       = "#ef4444"</w:t>
              <w:br/>
              <w:t>BORDER     = "#1e2d45"</w:t>
              <w:br/>
              <w:t>BORDERL    = "#253550"</w:t>
              <w:br/>
              <w:br/>
              <w:t>def mf(size, weight="normal", family="Segoe UI"):</w:t>
              <w:br/>
              <w:t xml:space="preserve">    return tkfont.Font(family=family, size=size, weight=weight)</w:t>
              <w:br/>
              <w:br/>
              <w:t>def mono(size, weight="normal"):</w:t>
              <w:br/>
              <w:t xml:space="preserve">    return tkfont.Font(family="Courier New", size=size, weight=weight)</w:t>
              <w:br/>
              <w:br/>
              <w:t># =============================================================================</w:t>
              <w:br/>
              <w:t># Order Summary Window</w:t>
              <w:br/>
              <w:t># =============================================================================</w:t>
              <w:br/>
              <w:t>class OrderSummaryWindow(tk.Toplevel):</w:t>
              <w:br/>
              <w:t xml:space="preserve">    def __init__(self, parent, cart, product_map, disc_pct, coupon_rs, folder,</w:t>
              <w:br/>
              <w:t xml:space="preserve">                 manual_discount=0.0, session_id=None, is_cashier=True):</w:t>
              <w:br/>
              <w:t xml:space="preserve">        super().__init__(parent)</w:t>
              <w:br/>
              <w:t xml:space="preserve">        self.cart        = cart</w:t>
              <w:br/>
              <w:t xml:space="preserve">        self.product_map = product_map</w:t>
              <w:br/>
              <w:t xml:space="preserve">        self.disc_pct    = disc_pct</w:t>
              <w:br/>
              <w:t xml:space="preserve">        self.coupon_rs   = coupon_rs</w:t>
              <w:br/>
              <w:t xml:space="preserve">        self.folder      = folder</w:t>
              <w:br/>
              <w:t xml:space="preserve">        self.manual_discount = manual_discount</w:t>
              <w:br/>
              <w:t xml:space="preserve">        self.session_id  = session_id</w:t>
              <w:br/>
              <w:t xml:space="preserve">        self.is_cashier  = is_cashier</w:t>
              <w:br/>
              <w:t xml:space="preserve">        self._results    = {}</w:t>
              <w:br/>
              <w:t xml:space="preserve">        self._gst_used   = 18</w:t>
              <w:br/>
              <w:br/>
              <w:t xml:space="preserve">        self.title("HyperMarket Pro  |  Order Summary")</w:t>
              <w:br/>
              <w:t xml:space="preserve">        self.configure(bg=BG_DARK)</w:t>
              <w:br/>
              <w:t xml:space="preserve">        self.resizable(False, False)</w:t>
              <w:br/>
              <w:t xml:space="preserve">        self.grab_set()</w:t>
              <w:br/>
              <w:br/>
              <w:t xml:space="preserve">        parent.update_idletasks()</w:t>
              <w:br/>
              <w:t xml:space="preserve">        pw = parent.winfo_width(); ph = parent.winfo_height()</w:t>
              <w:br/>
              <w:t xml:space="preserve">        px = parent.winfo_x();    py = parent.winfo_y()</w:t>
              <w:br/>
              <w:t xml:space="preserve">        self.geometry(f"440x790+{px+pw//2-220}+{py+ph//2-395}")</w:t>
              <w:br/>
              <w:br/>
              <w:t xml:space="preserve">        self._build_ui()</w:t>
              <w:br/>
              <w:t xml:space="preserve">        self._compute_async()</w:t>
              <w:br/>
              <w:br/>
              <w:t xml:space="preserve">    # ── UI ────────────────────────────────────────────────────────────────────</w:t>
              <w:br/>
              <w:t xml:space="preserve">    def _build_ui(self):</w:t>
              <w:br/>
              <w:t xml:space="preserve">        # Normalize cart keys to strings to match PRODUCT_MAP</w:t>
              <w:br/>
              <w:t xml:space="preserve">        self.cart = {str(k): v for k, v in self.cart.items()}</w:t>
              <w:br/>
              <w:t xml:space="preserve">        </w:t>
              <w:br/>
              <w:t xml:space="preserve">        items = len(self.cart)</w:t>
              <w:br/>
              <w:t xml:space="preserve">        # Handle both simple {pid: qty} and complex {pid: {"qty": q, "price": p}}</w:t>
              <w:br/>
              <w:t xml:space="preserve">        units = 0</w:t>
              <w:br/>
              <w:t xml:space="preserve">        subtotal_rs = 0.0</w:t>
              <w:br/>
              <w:t xml:space="preserve">        for pid, val in self.cart.items():</w:t>
              <w:br/>
              <w:t xml:space="preserve">            if pid not in self.product_map: continue</w:t>
              <w:br/>
              <w:t xml:space="preserve">            if isinstance(val, dict):</w:t>
              <w:br/>
              <w:t xml:space="preserve">                q = val.get("qty", 0)</w:t>
              <w:br/>
              <w:t xml:space="preserve">                p = val.get("price", self.product_map[pid]["price"])</w:t>
              <w:br/>
              <w:t xml:space="preserve">            else:</w:t>
              <w:br/>
              <w:t xml:space="preserve">                q = val</w:t>
              <w:br/>
              <w:t xml:space="preserve">                p = self.product_map[pid]["price"]</w:t>
              <w:br/>
              <w:t xml:space="preserve">            units += q</w:t>
              <w:br/>
              <w:t xml:space="preserve">            subtotal_rs += p * q</w:t>
              <w:br/>
              <w:t xml:space="preserve">        avg = subtotal_rs / items if items else 0</w:t>
              <w:br/>
              <w:br/>
              <w:t xml:space="preserve">        # Stats boxes</w:t>
              <w:br/>
              <w:t xml:space="preserve">        stats = tk.Frame(self, bg=BG_DARK)</w:t>
              <w:br/>
              <w:t xml:space="preserve">        stats.pack(fill="x", padx=14, pady=(14,8))</w:t>
              <w:br/>
              <w:t xml:space="preserve">        for col, (val, lbl) in enumerate([(str(items),"ITEMS"),</w:t>
              <w:br/>
              <w:t xml:space="preserve">                                           (str(units),"UNITS"),</w:t>
              <w:br/>
              <w:t xml:space="preserve">                                           (f"₹{avg:.0f}","AVG/ITEM")]):</w:t>
              <w:br/>
              <w:t xml:space="preserve">            box = tk.Frame(stats, bg=BG_CARD, highlightbackground=BORDER, highlightthickness=1)</w:t>
              <w:br/>
              <w:t xml:space="preserve">            box.grid(row=0, column=col, padx=4, sticky="ew")</w:t>
              <w:br/>
              <w:t xml:space="preserve">            stats.columnconfigure(col, weight=1)</w:t>
              <w:br/>
              <w:t xml:space="preserve">            tk.Label(box, text=val, font=mf(20,"bold"), bg=BG_CARD, fg=TW).pack(pady=(10,0))</w:t>
              <w:br/>
              <w:t xml:space="preserve">            tk.Label(box, text=lbl, font=mf(7,"bold"),  bg=BG_CARD, fg=TM).pack(pady=(0,10))</w:t>
              <w:br/>
              <w:br/>
              <w:t xml:space="preserve">        # Coupon</w:t>
              <w:br/>
              <w:t xml:space="preserve">        cf = tk.Frame(self, bg=BG_CARD, highlightbackground=BORDER, highlightthickness=1)</w:t>
              <w:br/>
              <w:t xml:space="preserve">        cf.pack(fill="x", padx=14, pady=6)</w:t>
              <w:br/>
              <w:t xml:space="preserve">        tk.Label(cf, text="✏  COUPON / PROMO", font=mf(8,"bold"),</w:t>
              <w:br/>
              <w:t xml:space="preserve">                 bg=BG_CARD, fg=TM).pack(anchor="w", padx=12, pady=(10,4))</w:t>
              <w:br/>
              <w:t xml:space="preserve">        cr = tk.Frame(cf, bg=BG_CARD)</w:t>
              <w:br/>
              <w:t xml:space="preserve">        cr.pack(fill="x", padx=10, pady=(0,12))</w:t>
              <w:br/>
              <w:t xml:space="preserve">        cr.columnconfigure(0, weight=1)</w:t>
              <w:br/>
              <w:t xml:space="preserve">        self.coupon_var = tk.StringVar()</w:t>
              <w:br/>
              <w:t xml:space="preserve">        ce = tk.Entry(cr, textvariable=self.coupon_var, font=mf(10),</w:t>
              <w:br/>
              <w:t xml:space="preserve">                      bg=BG_INPUT, fg=TM, insertbackground=TW, relief="flat",</w:t>
              <w:br/>
              <w:t xml:space="preserve">                      highlightbackground=BORDERL, highlightthickness=1)</w:t>
              <w:br/>
              <w:t xml:space="preserve">        ce.insert(0, "Enter code...")</w:t>
              <w:br/>
              <w:t xml:space="preserve">        ce.grid(row=0, column=0, sticky="ew", ipady=8, padx=(0,8))</w:t>
              <w:br/>
              <w:t xml:space="preserve">        ce.bind("&lt;FocusIn&gt;", lambda e: (ce.delete(0,"end"), ce.config(fg=TW)))</w:t>
              <w:br/>
              <w:t xml:space="preserve">        ab = tk.Label(cr, text="Apply", font=mf(9,"bold"),</w:t>
              <w:br/>
              <w:t xml:space="preserve">                      bg=ACCENT, fg=TW, padx=18, pady=8, cursor="hand2")</w:t>
              <w:br/>
              <w:t xml:space="preserve">        ab.grid(row=0, column=1)</w:t>
              <w:br/>
              <w:t xml:space="preserve">        ab.bind("&lt;Button-1&gt;", lambda e: self._apply_coupon(ce))</w:t>
              <w:br/>
              <w:t xml:space="preserve">        ab.bind("&lt;Enter&gt;",    lambda e: ab.config(bg="#6aa3ff"))</w:t>
              <w:br/>
              <w:t xml:space="preserve">        ab.bind("&lt;Leave&gt;",    lambda e: ab.config(bg=ACCENT))</w:t>
              <w:br/>
              <w:br/>
              <w:t xml:space="preserve">        # Order summary card</w:t>
              <w:br/>
              <w:t xml:space="preserve">        sf = tk.Frame(self, bg=BG_CARD, highlightbackground=BORDER, highlightthickness=1)</w:t>
              <w:br/>
              <w:t xml:space="preserve">        sf.pack(fill="x", padx=14, pady=6)</w:t>
              <w:br/>
              <w:t xml:space="preserve">        tk.Label(sf, text="🧾  ORDER SUMMARY", font=mf(8,"bold"),</w:t>
              <w:br/>
              <w:t xml:space="preserve">                 bg=BG_CARD, fg=TM).pack(anchor="w", padx=12, pady=(10,6))</w:t>
              <w:br/>
              <w:br/>
              <w:t xml:space="preserve">        def srow(label, attr, color=TW, badge=None):</w:t>
              <w:br/>
              <w:t xml:space="preserve">            r = tk.Frame(sf, bg=BG_CARD); r.pack(fill="x", padx=14, pady=4)</w:t>
              <w:br/>
              <w:t xml:space="preserve">            lf = tk.Frame(r, bg=BG_CARD); lf.pack(side="left")</w:t>
              <w:br/>
              <w:t xml:space="preserve">            tk.Label(lf, text=label, font=mf(10), bg=BG_CARD, fg=TM).pack(side="left")</w:t>
              <w:br/>
              <w:t xml:space="preserve">            if badge:</w:t>
              <w:br/>
              <w:t xml:space="preserve">                tk.Label(lf, text=badge, font=mf(7,"bold"),</w:t>
              <w:br/>
              <w:t xml:space="preserve">                         bg=YELLOW, fg="#000", padx=4).pack(side="left", padx=6)</w:t>
              <w:br/>
              <w:t xml:space="preserve">            lbl = tk.Label(r, text="₹0.00", font=mf(10,"bold"), bg=BG_CARD, fg=color)</w:t>
              <w:br/>
              <w:t xml:space="preserve">            lbl.pack(side="right")</w:t>
              <w:br/>
              <w:t xml:space="preserve">            setattr(self, attr, lbl)</w:t>
              <w:br/>
              <w:br/>
              <w:t xml:space="preserve">        srow("Subtotal",       "lbl_sub")</w:t>
              <w:br/>
              <w:t xml:space="preserve">        srow("Discount",       "lbl_dis", color=TRED,   badge=f"{self.disc_pct}%")</w:t>
              <w:br/>
              <w:t xml:space="preserve">        srow("GST",            "lbl_gst", color=TGREEN)</w:t>
              <w:br/>
              <w:t xml:space="preserve">        srow("Coupon Savings", "lbl_cpn", color=YELLOW)</w:t>
              <w:br/>
              <w:t xml:space="preserve">        tk.Frame(sf, bg=BORDERL, height=1).pack(fill="x", padx=10, pady=6)</w:t>
              <w:br/>
              <w:br/>
              <w:t xml:space="preserve">        # Grand total</w:t>
              <w:br/>
              <w:t xml:space="preserve">        gt = tk.Frame(self, bg="#0e1a32", highlightbackground=ACCENT_DIM, highlightthickness=1)</w:t>
              <w:br/>
              <w:t xml:space="preserve">        gt.pack(fill="x", padx=14, pady=6)</w:t>
              <w:br/>
              <w:t xml:space="preserve">        tk.Label(gt, text="GRAND TOTAL", font=mf(8,"bold"),</w:t>
              <w:br/>
              <w:t xml:space="preserve">                 bg="#0e1a32", fg=TM).pack(anchor="w", padx=14, pady=(10,0))</w:t>
              <w:br/>
              <w:t xml:space="preserve">        br = tk.Frame(gt, bg="#0e1a32"); br.pack(fill="x", padx=14, pady=(0,10))</w:t>
              <w:br/>
              <w:t xml:space="preserve">        self.lbl_grand = tk.Label(br, text="₹0.00", font=mf(32,"bold"),</w:t>
              <w:br/>
              <w:t xml:space="preserve">                                   bg="#0e1a32", fg=CYAN)</w:t>
              <w:br/>
              <w:t xml:space="preserve">        self.lbl_grand.pack(side="left")</w:t>
              <w:br/>
              <w:t xml:space="preserve">        bf = tk.Frame(br, bg="#0e1a32"); bf.pack(side="right")</w:t>
              <w:br/>
              <w:t xml:space="preserve">        tk.Label(bf, text=f"{sum(self.cart.values())} items",</w:t>
              <w:br/>
              <w:t xml:space="preserve">                 font=mf(8,"bold"), bg=BG_CARD, fg=TW, padx=8, pady=4).pack()</w:t>
              <w:br/>
              <w:t xml:space="preserve">        tk.Label(bf, text="INCL. ALL TAXES", font=mf(7), bg="#0e1a32", fg=TM).pack(pady=(4,0))</w:t>
              <w:br/>
              <w:br/>
              <w:t xml:space="preserve">        # Source label</w:t>
              <w:br/>
              <w:t xml:space="preserve">        self.lbl_src = tk.Label(self, text="⏳  Sending to EMU 8086 via DOSBox...",</w:t>
              <w:br/>
              <w:t xml:space="preserve">                                 font=mf(7), bg=BG_DARK, fg=TM)</w:t>
              <w:br/>
              <w:t xml:space="preserve">        self.lbl_src.pack(pady=2)</w:t>
              <w:br/>
              <w:br/>
              <w:t xml:space="preserve">        # ── Loyalty Points Section ────────────────────────────────────────────</w:t>
              <w:br/>
              <w:t xml:space="preserve">        if LOYALTY_AVAILABLE:</w:t>
              <w:br/>
              <w:t xml:space="preserve">            lp_frame = tk.Frame(self, bg=BG_CARD, highlightbackground=BORDERL, highlightthickness=1)</w:t>
              <w:br/>
              <w:t xml:space="preserve">            lp_frame.pack(fill="x", padx=14, pady=4)</w:t>
              <w:br/>
              <w:t xml:space="preserve">            tk.Label(lp_frame, text="🏆  LOYALTY POINTS", font=mf(8,"bold"),</w:t>
              <w:br/>
              <w:t xml:space="preserve">                     bg=BG_CARD, fg="#ffd700").pack(anchor="w", padx=12, pady=(8,2))</w:t>
              <w:br/>
              <w:br/>
              <w:t xml:space="preserve">            # Points to be earned</w:t>
              <w:br/>
              <w:t xml:space="preserve">            subtotal_p = int(subtotal_rs * 100)</w:t>
              <w:br/>
              <w:t xml:space="preserve">            est_points = max(0, subtotal_p // 1000)</w:t>
              <w:br/>
              <w:t xml:space="preserve">            pe_row = tk.Frame(lp_frame, bg=BG_CARD)</w:t>
              <w:br/>
              <w:t xml:space="preserve">            pe_row.pack(fill="x", padx=14, pady=2)</w:t>
              <w:br/>
              <w:t xml:space="preserve">            tk.Label(pe_row, text="Points to earn:", font=mf(9), bg=BG_CARD, fg=TM).pack(side="left")</w:t>
              <w:br/>
              <w:t xml:space="preserve">            self.lbl_pts_earn = tk.Label(pe_row, text=f"+{est_points} pts", font=mf(9,"bold"),</w:t>
              <w:br/>
              <w:t xml:space="preserve">                                         bg=BG_CARD, fg="#ffd700")</w:t>
              <w:br/>
              <w:t xml:space="preserve">            self.lbl_pts_earn.pack(side="right")</w:t>
              <w:br/>
              <w:br/>
              <w:t xml:space="preserve">            # Redeem button</w:t>
              <w:br/>
              <w:t xml:space="preserve">            self._loyalty_discount = 0.0</w:t>
              <w:br/>
              <w:t xml:space="preserve">            rd_row = tk.Frame(lp_frame, bg=BG_CARD)</w:t>
              <w:br/>
              <w:t xml:space="preserve">            rd_row.pack(fill="x", padx=14, pady=(2,8))</w:t>
              <w:br/>
              <w:t xml:space="preserve">            self.redeem_var = tk.StringVar(value="0")</w:t>
              <w:br/>
              <w:t xml:space="preserve">            tk.Label(rd_row, text="Redeem pts:", font=mf(8), bg=BG_CARD, fg=TM).pack(side="left")</w:t>
              <w:br/>
              <w:t xml:space="preserve">            tk.Entry(rd_row, textvariable=self.redeem_var, font=mf(9),</w:t>
              <w:br/>
              <w:t xml:space="preserve">                     bg=BG_INPUT, fg=TW, insertbackground=TW, relief="flat",</w:t>
              <w:br/>
              <w:t xml:space="preserve">                     width=8, highlightbackground=BORDERL, highlightthickness=1).pack(side="left", padx=4)</w:t>
              <w:br/>
              <w:t xml:space="preserve">            rb = tk.Label(rd_row, text="Redeem", font=mf(8,"bold"),</w:t>
              <w:br/>
              <w:t xml:space="preserve">                          bg="#ffd700", fg="#000", padx=10, pady=4, cursor="hand2")</w:t>
              <w:br/>
              <w:t xml:space="preserve">            rb.pack(side="left", padx=4)</w:t>
              <w:br/>
              <w:t xml:space="preserve">            rb.bind("&lt;Button-1&gt;", lambda e: self._redeem_loyalty())</w:t>
              <w:br/>
              <w:br/>
              <w:t xml:space="preserve">        # Generate Bill button</w:t>
              <w:br/>
              <w:t xml:space="preserve">        gb = tk.Label(self, text="🧾   Generate Bill",</w:t>
              <w:br/>
              <w:t xml:space="preserve">                      font=mf(13,"bold"), bg=GREEN, fg=TW, pady=14, cursor="hand2")</w:t>
              <w:br/>
              <w:t xml:space="preserve">        gb.pack(fill="x", padx=14, pady=(6,14))</w:t>
              <w:br/>
              <w:t xml:space="preserve">        gb.bind("&lt;Button-1&gt;", lambda e: self._open_bill())</w:t>
              <w:br/>
              <w:t xml:space="preserve">        gb.bind("&lt;Enter&gt;",    lambda e: gb.config(bg="#16a34a"))</w:t>
              <w:br/>
              <w:t xml:space="preserve">        gb.bind("&lt;Leave&gt;",    lambda e: gb.config(bg=GREEN))</w:t>
              <w:br/>
              <w:br/>
              <w:t xml:space="preserve">    # ── async compute ─────────────────────────────────────────────────────────</w:t>
              <w:br/>
              <w:t xml:space="preserve">    def _compute_async(self):</w:t>
              <w:br/>
              <w:t xml:space="preserve">        def run():</w:t>
              <w:br/>
              <w:t xml:space="preserve">            # Calculate input values for EMU 8086</w:t>
              <w:br/>
              <w:t xml:space="preserve">            subtotal_p = 0</w:t>
              <w:br/>
              <w:t xml:space="preserve">            total_gst_paise = 0.0</w:t>
              <w:br/>
              <w:t xml:space="preserve">            </w:t>
              <w:br/>
              <w:t xml:space="preserve">            for pid, val in self.cart.items():</w:t>
              <w:br/>
              <w:t xml:space="preserve">                if pid not in self.product_map: continue</w:t>
              <w:br/>
              <w:t xml:space="preserve">                if isinstance(val, dict):</w:t>
              <w:br/>
              <w:t xml:space="preserve">                    q = val.get("qty", 0)</w:t>
              <w:br/>
              <w:t xml:space="preserve">                    p = val.get("price", self.product_map[pid]["price"])</w:t>
              <w:br/>
              <w:t xml:space="preserve">                else:</w:t>
              <w:br/>
              <w:t xml:space="preserve">                    q = val</w:t>
              <w:br/>
              <w:t xml:space="preserve">                    p = self.product_map[pid]["price"]</w:t>
              <w:br/>
              <w:t xml:space="preserve">                </w:t>
              <w:br/>
              <w:t xml:space="preserve">                item_sub_p = int(p * q * 100)</w:t>
              <w:br/>
              <w:t xml:space="preserve">                subtotal_p += item_sub_p</w:t>
              <w:br/>
              <w:t xml:space="preserve">                </w:t>
              <w:br/>
              <w:t xml:space="preserve">                # GST for this item</w:t>
              <w:br/>
              <w:t xml:space="preserve">                gst_pct = self.product_map[pid].get("gst", 18)</w:t>
              <w:br/>
              <w:t xml:space="preserve">                total_gst_paise += (item_sub_p * gst_pct / 100.0)</w:t>
              <w:br/>
              <w:br/>
              <w:t xml:space="preserve">            # Apply manual discount to subtotal</w:t>
              <w:br/>
              <w:t xml:space="preserve">            subtotal_p = max(0, subtotal_p - int(self.manual_discount * 100))</w:t>
              <w:br/>
              <w:t xml:space="preserve">            </w:t>
              <w:br/>
              <w:t xml:space="preserve">            # Weighted average GST</w:t>
              <w:br/>
              <w:t xml:space="preserve">            avg_gst = int(round(total_gst_paise / (subtotal_p / 100.0))) if subtotal_p &gt; 0 else 18</w:t>
              <w:br/>
              <w:t xml:space="preserve">            self._gst_used = avg_gst</w:t>
              <w:br/>
              <w:br/>
              <w:t xml:space="preserve">            result = run_asm_calc(</w:t>
              <w:br/>
              <w:t xml:space="preserve">                self.folder, subtotal_p,</w:t>
              <w:br/>
              <w:t xml:space="preserve">                self.disc_pct, avg_gst,</w:t>
              <w:br/>
              <w:t xml:space="preserve">                int(self.coupon_rs * 100)</w:t>
              <w:br/>
              <w:t xml:space="preserve">            )</w:t>
              <w:br/>
              <w:t xml:space="preserve">            self._results = result</w:t>
              <w:br/>
              <w:t xml:space="preserve">            self.after(0, self._update_labels)</w:t>
              <w:br/>
              <w:t xml:space="preserve">        threading.Thread(target=run, daemon=True).start()</w:t>
              <w:br/>
              <w:br/>
              <w:t xml:space="preserve">    def _update_labels(self):</w:t>
              <w:br/>
              <w:t xml:space="preserve">        r = self._results</w:t>
              <w:br/>
              <w:t xml:space="preserve">        def fmt(p): return f"₹{rs(p):.2f}"</w:t>
              <w:br/>
              <w:t xml:space="preserve">        self.lbl_sub.config(text=fmt(r["subtotal"]))</w:t>
              <w:br/>
              <w:t xml:space="preserve">        self.lbl_dis.config(text=f"-{fmt(r['discount'])}")</w:t>
              <w:br/>
              <w:t xml:space="preserve">        self.lbl_gst.config(text=f"+{fmt(r['gst'])}")</w:t>
              <w:br/>
              <w:t xml:space="preserve">        self.lbl_cpn.config(text=fmt(r["coupon"]))</w:t>
              <w:br/>
              <w:t xml:space="preserve">        self.lbl_grand.config(text=fmt(r["grand"]))</w:t>
              <w:br/>
              <w:t xml:space="preserve">        src = r.get("source","?")</w:t>
              <w:br/>
              <w:t xml:space="preserve">        col = TGREEN if "DOSBox" in src else YELLOW</w:t>
              <w:br/>
              <w:t xml:space="preserve">       # self.lbl_src.config(text=f"✓  Computed by: {src}", fg=col)</w:t>
              <w:br/>
              <w:br/>
              <w:t xml:space="preserve">    def _redeem_loyalty(self):</w:t>
              <w:br/>
              <w:t xml:space="preserve">        """Redeem loyalty points as discount."""</w:t>
              <w:br/>
              <w:t xml:space="preserve">        if not LOYALTY_AVAILABLE:</w:t>
              <w:br/>
              <w:t xml:space="preserve">            return</w:t>
              <w:br/>
              <w:t xml:space="preserve">        try:</w:t>
              <w:br/>
              <w:t xml:space="preserve">            pts = int(self.redeem_var.get().strip())</w:t>
              <w:br/>
              <w:t xml:space="preserve">        except ValueError:</w:t>
              <w:br/>
              <w:t xml:space="preserve">            messagebox.showerror("Invalid", "Enter a valid number of points", parent=self)</w:t>
              <w:br/>
              <w:t xml:space="preserve">            return</w:t>
              <w:br/>
              <w:t xml:space="preserve">        if pts &lt;= 0:</w:t>
              <w:br/>
              <w:t xml:space="preserve">            return</w:t>
              <w:br/>
              <w:t xml:space="preserve">        # Apply discount: 100 pts = Rs 10</w:t>
              <w:br/>
              <w:t xml:space="preserve">        self._loyalty_discount = (pts / 100.0) * 10.0</w:t>
              <w:br/>
              <w:t xml:space="preserve">        self.manual_discount += self._loyalty_discount</w:t>
              <w:br/>
              <w:t xml:space="preserve">        self._compute_async()</w:t>
              <w:br/>
              <w:t xml:space="preserve">        messagebox.showinfo("Loyalty", f"Redeemed {pts} pts for \u20b9{self._loyalty_discount:.2f} discount", parent=self)</w:t>
              <w:br/>
              <w:br/>
              <w:t xml:space="preserve">    def _apply_coupon(self, entry):</w:t>
              <w:br/>
              <w:t xml:space="preserve">        codes = {"SAVE50":50.0,"HYPER20":20.0,"FLAT100":100.0}</w:t>
              <w:br/>
              <w:t xml:space="preserve">        code  = self.coupon_var.get().strip().upper()</w:t>
              <w:br/>
              <w:t xml:space="preserve">        if code in codes:</w:t>
              <w:br/>
              <w:t xml:space="preserve">            self.coupon_rs = codes[code]; entry.config(fg=TGREEN)</w:t>
              <w:br/>
              <w:t xml:space="preserve">        else:</w:t>
              <w:br/>
              <w:t xml:space="preserve">            self.coupon_rs = 0.0; entry.config(fg=TRED)</w:t>
              <w:br/>
              <w:t xml:space="preserve">        self._compute_async()</w:t>
              <w:br/>
              <w:br/>
              <w:t xml:space="preserve">    def _open_bill(self):</w:t>
              <w:br/>
              <w:t xml:space="preserve">        if not self._results:</w:t>
              <w:br/>
              <w:t xml:space="preserve">            messagebox.showinfo("Wait", "Calculation running, please try again.")</w:t>
              <w:br/>
              <w:t xml:space="preserve">            return</w:t>
              <w:br/>
              <w:br/>
              <w:t xml:space="preserve">        # Log transaction</w:t>
              <w:br/>
              <w:t xml:space="preserve">        if TXN_LOG_AVAILABLE:</w:t>
              <w:br/>
              <w:t xml:space="preserve">            try:</w:t>
              <w:br/>
              <w:t xml:space="preserve">                logger = get_transaction_logger()</w:t>
              <w:br/>
              <w:t xml:space="preserve">                logger.log_transaction(</w:t>
              <w:br/>
              <w:t xml:space="preserve">                    self.cart, self.product_map, self._results,</w:t>
              <w:br/>
              <w:t xml:space="preserve">                    self.disc_pct, self._gst_used,</w:t>
              <w:br/>
              <w:t xml:space="preserve">                    self.manual_discount, self.session_id</w:t>
              <w:br/>
              <w:t xml:space="preserve">                )</w:t>
              <w:br/>
              <w:t xml:space="preserve">            except Exception as e:</w:t>
              <w:br/>
              <w:t xml:space="preserve">                print(f"[TxnLog] Error: {e}")</w:t>
              <w:br/>
              <w:br/>
              <w:t xml:space="preserve">        # Award loyalty points</w:t>
              <w:br/>
              <w:t xml:space="preserve">        loyalty_earned = 0</w:t>
              <w:br/>
              <w:t xml:space="preserve">        if LOYALTY_AVAILABLE:</w:t>
              <w:br/>
              <w:t xml:space="preserve">            try:</w:t>
              <w:br/>
              <w:t xml:space="preserve">                mgr = get_loyalty_manager()</w:t>
              <w:br/>
              <w:t xml:space="preserve">                total_paise = self._results.get("grand", 0)</w:t>
              <w:br/>
              <w:t xml:space="preserve">                loyalty_earned = mgr.add_points("customer", total_paise, multiplier=1)</w:t>
              <w:br/>
              <w:t xml:space="preserve">            except Exception:</w:t>
              <w:br/>
              <w:t xml:space="preserve">                pass</w:t>
              <w:br/>
              <w:br/>
              <w:t xml:space="preserve">        BillWindow(self, self.cart, self.product_map,</w:t>
              <w:br/>
              <w:t xml:space="preserve">                   self._results, self.disc_pct, self._gst_used,</w:t>
              <w:br/>
              <w:t xml:space="preserve">                   self.manual_discount, self.session_id, loyalty_earned, self.is_cashier)</w:t>
              <w:br/>
              <w:br/>
              <w:t># =============================================================================</w:t>
              <w:br/>
              <w:t># Thermal Receipt Bill Window</w:t>
              <w:br/>
              <w:t># =============================================================================</w:t>
              <w:br/>
              <w:t>class BillWindow(tk.Toplevel):</w:t>
              <w:br/>
              <w:t xml:space="preserve">    def __init__(self, parent, cart, product_map, results, disc_pct, gst_pct,</w:t>
              <w:br/>
              <w:t xml:space="preserve">                 manual_discount=0.0, session_id=None, loyalty_earned=0, is_cashier=True):</w:t>
              <w:br/>
              <w:t xml:space="preserve">        super().__init__(parent)</w:t>
              <w:br/>
              <w:t xml:space="preserve">        self.cart        = cart</w:t>
              <w:br/>
              <w:t xml:space="preserve">        self.product_map = product_map</w:t>
              <w:br/>
              <w:t xml:space="preserve">        self.results     = results</w:t>
              <w:br/>
              <w:t xml:space="preserve">        self.disc_pct    = disc_pct</w:t>
              <w:br/>
              <w:t xml:space="preserve">        self.gst_pct     = gst_pct</w:t>
              <w:br/>
              <w:t xml:space="preserve">        self.manual_discount = manual_discount</w:t>
              <w:br/>
              <w:t xml:space="preserve">        self.session_id  = session_id</w:t>
              <w:br/>
              <w:t xml:space="preserve">        self.loyalty_earned = loyalty_earned</w:t>
              <w:br/>
              <w:t xml:space="preserve">        self.is_cashier = is_cashier</w:t>
              <w:br/>
              <w:t xml:space="preserve">        self._bill_no    = int(time.time()) % 100000</w:t>
              <w:br/>
              <w:t xml:space="preserve">        self._plain_text = ""</w:t>
              <w:br/>
              <w:br/>
              <w:t xml:space="preserve">        self.title("HyperMarket Pro  |  Tax Invoice")</w:t>
              <w:br/>
              <w:t xml:space="preserve">        self.configure(bg="#1a1a2e")</w:t>
              <w:br/>
              <w:t xml:space="preserve">        self.resizable(False, True)</w:t>
              <w:br/>
              <w:t xml:space="preserve">        self.grab_set()</w:t>
              <w:br/>
              <w:br/>
              <w:t xml:space="preserve">        parent.update_idletasks()</w:t>
              <w:br/>
              <w:t xml:space="preserve">        px = parent.winfo_x(); py = parent.winfo_y()</w:t>
              <w:br/>
              <w:t xml:space="preserve">        pw = parent.winfo_width(); ph = parent.winfo_height()</w:t>
              <w:br/>
              <w:t xml:space="preserve">        self.geometry(f"520x820+{px+pw//2-260}+{py+10}")</w:t>
              <w:br/>
              <w:br/>
              <w:t xml:space="preserve">        self._build_receipt()</w:t>
              <w:br/>
              <w:t xml:space="preserve">        self._build_actions()</w:t>
              <w:br/>
              <w:br/>
              <w:t xml:space="preserve">    def _build_receipt(self):</w:t>
              <w:br/>
              <w:t xml:space="preserve">        shadow = tk.Frame(self, bg="#0a0a14")</w:t>
              <w:br/>
              <w:t xml:space="preserve">        shadow.pack(fill="both", expand=True, padx=20, pady=(16,4))</w:t>
              <w:br/>
              <w:t xml:space="preserve">        receipt = tk.Frame(shadow, bg="#f8f8f2")</w:t>
              <w:br/>
              <w:t xml:space="preserve">        receipt.pack(fill="both", expand=True, padx=3, pady=3)</w:t>
              <w:br/>
              <w:br/>
              <w:t xml:space="preserve">        canvas = tk.Canvas(receipt, bg="#f8f8f2", highlightthickness=0)</w:t>
              <w:br/>
              <w:t xml:space="preserve">        vsb    = tk.Scrollbar(receipt, orient="vertical", command=canvas.yview)</w:t>
              <w:br/>
              <w:t xml:space="preserve">        canvas.configure(yscrollcommand=vsb.set)</w:t>
              <w:br/>
              <w:t xml:space="preserve">        vsb.pack(side="right", fill="y")</w:t>
              <w:br/>
              <w:t xml:space="preserve">        canvas.pack(side="left", fill="both", expand=True)</w:t>
              <w:br/>
              <w:t xml:space="preserve">        inner = tk.Frame(canvas, bg="#f8f8f2")</w:t>
              <w:br/>
              <w:t xml:space="preserve">        canvas.create_window((0,0), window=inner, anchor="nw")</w:t>
              <w:br/>
              <w:t xml:space="preserve">        inner.bind("&lt;Configure&gt;", lambda e: canvas.configure(scrollregion=canvas.bbox("all")))</w:t>
              <w:br/>
              <w:t xml:space="preserve">        canvas.bind("&lt;MouseWheel&gt;",</w:t>
              <w:br/>
              <w:t xml:space="preserve">                    lambda e: canvas.yview_scroll(int(-1*(e.delta/120)), "units"))</w:t>
              <w:br/>
              <w:br/>
              <w:t xml:space="preserve">        C = "#f8f8f2"; BLK = "#111"; GRY = "#555"</w:t>
              <w:br/>
              <w:br/>
              <w:t xml:space="preserve">        def dashed(color="#bbb"):</w:t>
              <w:br/>
              <w:t xml:space="preserve">            tk.Label(inner, text="- "*28, font=mono(7), bg=C, fg=color).pack(fill="x", padx=4)</w:t>
              <w:br/>
              <w:br/>
              <w:t xml:space="preserve">        def ctr(text, size=10, bold=False, color=BLK):</w:t>
              <w:br/>
              <w:t xml:space="preserve">            tk.Label(inner, text=text,</w:t>
              <w:br/>
              <w:t xml:space="preserve">                     font=mono(size,"bold" if bold else "normal"),</w:t>
              <w:br/>
              <w:t xml:space="preserve">                     bg=C, fg=color).pack()</w:t>
              <w:br/>
              <w:br/>
              <w:t xml:space="preserve">        def lr(left, right, lsize=9, lcolor=BLK, rcolor=BLK, bold=False):</w:t>
              <w:br/>
              <w:t xml:space="preserve">            w = "bold" if bold else "normal"</w:t>
              <w:br/>
              <w:t xml:space="preserve">            r = tk.Frame(inner, bg=C); r.pack(fill="x", padx=14, pady=1)</w:t>
              <w:br/>
              <w:t xml:space="preserve">            tk.Label(r, text=left,  font=mono(lsize,w), bg=C, fg=lcolor, anchor="w").pack(side="left")</w:t>
              <w:br/>
              <w:t xml:space="preserve">            tk.Label(r, text=right, font=mono(lsize,w), bg=C, fg=rcolor, anchor="e").pack(side="right")</w:t>
              <w:br/>
              <w:br/>
              <w:t xml:space="preserve">        # Header</w:t>
              <w:br/>
              <w:t xml:space="preserve">        tk.Label(inner, text="", bg=C).pack(pady=8)</w:t>
              <w:br/>
              <w:t xml:space="preserve">        ctr("*  HyperMarket Pro  *", 13, bold=True, color="#1a1a8c")</w:t>
              <w:br/>
              <w:t xml:space="preserve">        ctr("Enterprise Supermarket POS", 8, color=GRY)</w:t>
              <w:br/>
              <w:t xml:space="preserve">        ctr("GSTIN: 33ABCDE1234F1Z5", 7, color=GRY)</w:t>
              <w:br/>
              <w:t xml:space="preserve">        ctr("Ph: 044-2345-6789  |  www.hypermarket.in", 7, color=GRY)</w:t>
              <w:br/>
              <w:t xml:space="preserve">        tk.Label(inner, text="", bg=C).pack(pady=2)</w:t>
              <w:br/>
              <w:t xml:space="preserve">        dashed()</w:t>
              <w:br/>
              <w:t xml:space="preserve">        ctr("TAX INVOICE", 10, bold=True, color="#1a1a8c")</w:t>
              <w:br/>
              <w:t xml:space="preserve">        dashed()</w:t>
              <w:br/>
              <w:t xml:space="preserve">        lr(f"Bill #: {self._bill_no:05d}", f"Date: {time.strftime('%d/%m/%Y')}")</w:t>
              <w:br/>
              <w:t xml:space="preserve">        lr(f"Time : {time.strftime('%I:%M %p')}", "Mode: RETAIL")</w:t>
              <w:br/>
              <w:t xml:space="preserve">        lr("Cashier: VAAV", "Counter: #84")</w:t>
              <w:br/>
              <w:t xml:space="preserve">        lr("Powered by: EMU 8086 + Python", "DOSBox Integration")</w:t>
              <w:br/>
              <w:t xml:space="preserve">        dashed()</w:t>
              <w:br/>
              <w:br/>
              <w:t xml:space="preserve">        # Column header</w:t>
              <w:br/>
              <w:t xml:space="preserve">        r = tk.Frame(inner, bg=C); r.pack(fill="x", padx=14)</w:t>
              <w:br/>
              <w:t xml:space="preserve">        for txt, w, anch in [("ITEM",20,"w"),("QTY",4,"e"),("RATE",7,"e"),("AMT",9,"e")]:</w:t>
              <w:br/>
              <w:t xml:space="preserve">            tk.Label(r, text=txt, font=mono(8,"bold"), bg=C, fg=GRY,</w:t>
              <w:br/>
              <w:t xml:space="preserve">                     width=w, anchor=anch).pack(side="left")</w:t>
              <w:br/>
              <w:t xml:space="preserve">        dashed(color="#ccc")</w:t>
              <w:br/>
              <w:br/>
              <w:t xml:space="preserve">        # Line items</w:t>
              <w:br/>
              <w:t xml:space="preserve">        lines = []</w:t>
              <w:br/>
              <w:t xml:space="preserve">        for pid, qty in self.cart.items():</w:t>
              <w:br/>
              <w:t xml:space="preserve">            p = self.product_map.get(pid)</w:t>
              <w:br/>
              <w:t xml:space="preserve">            if not p: continue</w:t>
              <w:br/>
              <w:t xml:space="preserve">            amt  = p["price"] * qty</w:t>
              <w:br/>
              <w:t xml:space="preserve">            name = p["name"][:18].ljust(18)</w:t>
              <w:br/>
              <w:t xml:space="preserve">            lines.append((name, qty, p["price"], amt, p.get("gst",18)))</w:t>
              <w:br/>
              <w:t xml:space="preserve">            row_f = tk.Frame(inner, bg=C); row_f.pack(fill="x", padx=14, pady=1)</w:t>
              <w:br/>
              <w:t xml:space="preserve">            tk.Label(row_f, text=name, font=mono(8), bg=C, fg=BLK, width=20, anchor="w").pack(side="left")</w:t>
              <w:br/>
              <w:t xml:space="preserve">            tk.Label(row_f, text=str(qty), font=mono(8), bg=C, fg=GRY, width=4, anchor="e").pack(side="left")</w:t>
              <w:br/>
              <w:t xml:space="preserve">            tk.Label(row_f, text=f"{p['price']:.0f}", font=mono(8), bg=C, fg=GRY, width=7, anchor="e").pack(side="left")</w:t>
              <w:br/>
              <w:t xml:space="preserve">            tk.Label(row_f, text=f"Rs.{amt:.2f}", font=mono(8,"bold"), bg=C,</w:t>
              <w:br/>
              <w:t xml:space="preserve">                     fg="#1a1a8c", width=9, anchor="e").pack(side="left")</w:t>
              <w:br/>
              <w:br/>
              <w:t xml:space="preserve">        dashed()</w:t>
              <w:br/>
              <w:br/>
              <w:t xml:space="preserve">        # Totals</w:t>
              <w:br/>
              <w:t xml:space="preserve">        R = self.results</w:t>
              <w:br/>
              <w:t xml:space="preserve">        def frs(p): return f"Rs.{rs(p):&gt;8.2f}"</w:t>
              <w:br/>
              <w:t xml:space="preserve">        lr("Sub-Total",                    frs(R["subtotal"]),     lcolor=GRY)</w:t>
              <w:br/>
              <w:t xml:space="preserve">        lr(f"Discount ({self.disc_pct}%)", f"-{frs(R['discount'])}", lcolor=GRY, rcolor="#c0392b")</w:t>
              <w:br/>
              <w:t xml:space="preserve">        lr(f"GST ({self.gst_pct}%)",       f"+{frs(R['gst'])}",     lcolor=GRY, rcolor="#27ae60")</w:t>
              <w:br/>
              <w:t xml:space="preserve">        if R["coupon"]:</w:t>
              <w:br/>
              <w:t xml:space="preserve">            lr("Coupon Savings",           f"-{frs(R['coupon'])}", lcolor=GRY, rcolor="#e67e22")</w:t>
              <w:br/>
              <w:t xml:space="preserve">        dashed()</w:t>
              <w:br/>
              <w:br/>
              <w:t xml:space="preserve">        # Grand total</w:t>
              <w:br/>
              <w:t xml:space="preserve">        gr = tk.Frame(inner, bg=C); gr.pack(fill="x", padx=14, pady=4)</w:t>
              <w:br/>
              <w:t xml:space="preserve">        tk.Label(gr, text="GRAND TOTAL", font=mono(11,"bold"), bg=C, fg="#1a1a8c").pack(side="left")</w:t>
              <w:br/>
              <w:t xml:space="preserve">        tk.Label(gr, text=f"Rs.{rs(R['grand']):.2f}", font=mono(13,"bold"),</w:t>
              <w:br/>
              <w:t xml:space="preserve">                 bg=C, fg="#1a1a8c").pack(side="right")</w:t>
              <w:br/>
              <w:t xml:space="preserve">        dashed()</w:t>
              <w:br/>
              <w:br/>
              <w:t xml:space="preserve">        # Savings banner</w:t>
              <w:br/>
              <w:t xml:space="preserve">        savings = rs(R["discount"] + R["coupon"])</w:t>
              <w:br/>
              <w:t xml:space="preserve">        if savings &gt; 0:</w:t>
              <w:br/>
              <w:t xml:space="preserve">            tk.Label(inner, text=f"  ** YOU SAVED  Rs.{savings:.2f} TODAY **  ",</w:t>
              <w:br/>
              <w:t xml:space="preserve">                     font=mono(9,"bold"), bg="#fff3cd", fg="#856404").pack(fill="x",padx=20,pady=4)</w:t>
              <w:br/>
              <w:t xml:space="preserve">            dashed()</w:t>
              <w:br/>
              <w:br/>
              <w:t xml:space="preserve">        # Loyalty points earned</w:t>
              <w:br/>
              <w:t xml:space="preserve">        if self.loyalty_earned &gt; 0:</w:t>
              <w:br/>
              <w:t xml:space="preserve">            tk.Label(inner, text=f"  🏆 LOYALTY POINTS EARNED: +{self.loyalty_earned} pts  ",</w:t>
              <w:br/>
              <w:t xml:space="preserve">                     font=mono(9,"bold"), bg="#e8f5e9", fg="#2e7d32").pack(fill="x",padx=20,pady=4)</w:t>
              <w:br/>
              <w:t xml:space="preserve">            dashed()</w:t>
              <w:br/>
              <w:br/>
              <w:t xml:space="preserve">        ctr("Thank you for shopping!", 9, bold=True, color="#1a1a8c")</w:t>
              <w:br/>
              <w:t xml:space="preserve">        ctr("Visit again soon :)", 8, color=GRY)</w:t>
              <w:br/>
              <w:t xml:space="preserve">        tk.Label(inner, text="", bg=C).pack(pady=8)</w:t>
              <w:br/>
              <w:br/>
              <w:t xml:space="preserve">        self._build_plain_text(lines, R)</w:t>
              <w:br/>
              <w:br/>
              <w:t xml:space="preserve">    def _build_plain_text(self, lines, R):</w:t>
              <w:br/>
              <w:t xml:space="preserve">        sep  = "-" * 44</w:t>
              <w:br/>
              <w:t xml:space="preserve">        dsep = "=" * 44</w:t>
              <w:br/>
              <w:t xml:space="preserve">        out  = [dsep, "       HyperMarket Pro  --  TAX INVOICE", dsep,</w:t>
              <w:br/>
              <w:t xml:space="preserve">                f"Bill #: {self._bill_no:05d}    Date: {time.strftime('%d %b %Y  %I:%M %p')}",</w:t>
              <w:br/>
              <w:t xml:space="preserve">                sep, f"{'ITEM':&lt;20} {'QTY':&gt;4} {'RATE':&gt;7} {'AMT':&gt;9}", sep]</w:t>
              <w:br/>
              <w:t xml:space="preserve">        for name, qty, rate, amt, _ in lines:</w:t>
              <w:br/>
              <w:t xml:space="preserve">            out.append(f"{name:&lt;20} {qty:&gt;4} {rate:&gt;7.0f} {amt:&gt;9.2f}")</w:t>
              <w:br/>
              <w:t xml:space="preserve">        out += [sep,</w:t>
              <w:br/>
              <w:t xml:space="preserve">                f"{'Sub-Total':&lt;30} {rs(R['subtotal']):&gt;9.2f}"]</w:t>
              <w:br/>
              <w:t xml:space="preserve">        if self.manual_discount &gt; 0:</w:t>
              <w:br/>
              <w:t xml:space="preserve">            out.append(f"{'Manual Discount':&lt;30}-{self.manual_discount:&gt;9.2f}")</w:t>
              <w:br/>
              <w:t xml:space="preserve">        out += [f"{'Discount ('+str(self.disc_pct)+'%)':&lt;30}-{rs(R['discount']):&gt;9.2f}",</w:t>
              <w:br/>
              <w:t xml:space="preserve">                f"{'GST':&lt;30}+{rs(R['gst']):&gt;9.2f}"]</w:t>
              <w:br/>
              <w:t xml:space="preserve">        if R["coupon"]:</w:t>
              <w:br/>
              <w:t xml:space="preserve">            out.append(f"{'Coupon Savings':&lt;30}-{rs(R['coupon']):&gt;9.2f}")</w:t>
              <w:br/>
              <w:t xml:space="preserve">        out += [dsep, f"{'GRAND TOTAL':&lt;30} {rs(R['grand']):&gt;9.2f}", dsep,</w:t>
              <w:br/>
              <w:t xml:space="preserve">                "     Thank you for shopping at HyperMarket Pro!", dsep]</w:t>
              <w:br/>
              <w:t xml:space="preserve">        self._plain_text = "\n".join(out)</w:t>
              <w:br/>
              <w:br/>
              <w:t xml:space="preserve">    def _build_actions(self):</w:t>
              <w:br/>
              <w:t xml:space="preserve">        bf = tk.Frame(self, bg="#1a1a2e")</w:t>
              <w:br/>
              <w:t xml:space="preserve">        bf.pack(fill="x", padx=20, pady=(4,16))</w:t>
              <w:br/>
              <w:t xml:space="preserve">        bf.columnconfigure((0,1,2,3,4), weight=1)</w:t>
              <w:br/>
              <w:t xml:space="preserve">        for col,(txt,bg,hov,cmd) in enumerate([</w:t>
              <w:br/>
              <w:t xml:space="preserve">            ("X  Cancel", RED,    "#b91c1c", self.destroy),</w:t>
              <w:br/>
              <w:t xml:space="preserve">            ("Save",      ACCENT, "#2563eb", self._save),</w:t>
              <w:br/>
              <w:t xml:space="preserve">            ("Print",     "#7c3aed","#6d28d9",self._print),</w:t>
              <w:br/>
              <w:t xml:space="preserve">            ("Share",     YELLOW, "#b45309", self._share),</w:t>
              <w:br/>
              <w:t xml:space="preserve">            ("Pay Now",   "#10b981", "#059669", self._pay_now),</w:t>
              <w:br/>
              <w:t xml:space="preserve">        ]):</w:t>
              <w:br/>
              <w:t xml:space="preserve">            b = tk.Label(bf, text=txt, font=mf(10,"bold"),</w:t>
              <w:br/>
              <w:t xml:space="preserve">                         bg=bg, fg=TW, pady=12, cursor="hand2")</w:t>
              <w:br/>
              <w:t xml:space="preserve">            b.grid(row=0, column=col, padx=3, sticky="ew")</w:t>
              <w:br/>
              <w:t xml:space="preserve">            b.bind("&lt;Button-1&gt;", lambda e,c=cmd: c())</w:t>
              <w:br/>
              <w:t xml:space="preserve">            b.bind("&lt;Enter&gt;",    lambda e,h=hov,w=b: w.config(bg=h))</w:t>
              <w:br/>
              <w:t xml:space="preserve">            b.bind("&lt;Leave&gt;",    lambda e,og=bg,w=b: w.config(bg=og))</w:t>
              <w:br/>
              <w:br/>
              <w:t xml:space="preserve">    def _save(self):</w:t>
              <w:br/>
              <w:t xml:space="preserve">        desktop = os.path.join(os.path.expanduser("~"), "Desktop")</w:t>
              <w:br/>
              <w:t xml:space="preserve">        default_name = f"HyperMarket_Bill_{self._bill_no}.txt"</w:t>
              <w:br/>
              <w:t xml:space="preserve">        path = filedialog.asksaveasfilename(</w:t>
              <w:br/>
              <w:t xml:space="preserve">            defaultextension=".txt",</w:t>
              <w:br/>
              <w:t xml:space="preserve">            filetypes=[("Text","*.txt"),("All","*.*")],</w:t>
              <w:br/>
              <w:t xml:space="preserve">            initialdir=desktop,</w:t>
              <w:br/>
              <w:t xml:space="preserve">            initialfile=default_name,</w:t>
              <w:br/>
              <w:t xml:space="preserve">            title="Save Bill to Desktop")</w:t>
              <w:br/>
              <w:t xml:space="preserve">        if path:</w:t>
              <w:br/>
              <w:t xml:space="preserve">            with open(path,"w",encoding="utf-8") as f: f.write(self._plain_text)</w:t>
              <w:br/>
              <w:t xml:space="preserve">            messagebox.showinfo("Saved", f"Receipt saved to Desktop:\n{os.path.basename(path)}")</w:t>
              <w:br/>
              <w:t xml:space="preserve">        else:</w:t>
              <w:br/>
              <w:t xml:space="preserve">            # If user cancels, still save to Desktop with default name</w:t>
              <w:br/>
              <w:t xml:space="preserve">            default_path = os.path.join(desktop, default_name)</w:t>
              <w:br/>
              <w:t xml:space="preserve">            with open(default_path,"w",encoding="utf-8") as f: f.write(self._plain_text)</w:t>
              <w:br/>
              <w:t xml:space="preserve">            messagebox.showinfo("Saved", f"Receipt saved to Desktop:\n{default_name}")</w:t>
              <w:br/>
              <w:br/>
              <w:t xml:space="preserve">    def _print(self):</w:t>
              <w:br/>
              <w:t xml:space="preserve">        tmp = os.path.join(tempfile.gettempdir(), f"HM_Bill_{self._bill_no}.txt")</w:t>
              <w:br/>
              <w:t xml:space="preserve">        with open(tmp,"w",encoding="utf-8") as f: f.write(self._plain_text)</w:t>
              <w:br/>
              <w:t xml:space="preserve">        try:</w:t>
              <w:br/>
              <w:t xml:space="preserve">            if os.name == "nt": os.startfile(tmp, "print")</w:t>
              <w:br/>
              <w:t xml:space="preserve">            else: subprocess.Popen(["lp", tmp])</w:t>
              <w:br/>
              <w:t xml:space="preserve">            messagebox.showinfo("Print", "Bill sent to printer.")</w:t>
              <w:br/>
              <w:t xml:space="preserve">        except Exception as ex:</w:t>
              <w:br/>
              <w:t xml:space="preserve">            messagebox.showerror("Print Error", str(ex))</w:t>
              <w:br/>
              <w:br/>
              <w:t xml:space="preserve">    def _share(self):</w:t>
              <w:br/>
              <w:t xml:space="preserve">        self.clipboard_clear()</w:t>
              <w:br/>
              <w:t xml:space="preserve">        self.clipboard_append(self._plain_text)</w:t>
              <w:br/>
              <w:t xml:space="preserve">        messagebox.showinfo("Shared", "Bill text copied to clipboard!\nPaste in WhatsApp / Email.")</w:t>
              <w:br/>
              <w:br/>
              <w:t xml:space="preserve">    def _pay_now(self):</w:t>
              <w:br/>
              <w:t xml:space="preserve">        """Open payment kiosk (cash/card/upi) for current grand total."""</w:t>
              <w:br/>
              <w:t xml:space="preserve">        if not hasattr(self, 'results') or not self.results:</w:t>
              <w:br/>
              <w:t xml:space="preserve">            messagebox.showinfo("Payment", "Price data not available yet.", parent=self)</w:t>
              <w:br/>
              <w:t xml:space="preserve">            return</w:t>
              <w:br/>
              <w:t xml:space="preserve">        total_paise = self.results.get('grand', 0)</w:t>
              <w:br/>
              <w:t xml:space="preserve">        if total_paise &lt;= 0:</w:t>
              <w:br/>
              <w:t xml:space="preserve">            messagebox.showinfo("Payment", "Total amount is zero; nothing to pay.", parent=self)</w:t>
              <w:br/>
              <w:t xml:space="preserve">            return</w:t>
              <w:br/>
              <w:br/>
              <w:t xml:space="preserve">        import traceback</w:t>
              <w:br/>
              <w:t xml:space="preserve">        try:</w:t>
              <w:br/>
              <w:t xml:space="preserve">            from payment_screen import PaymentScreen</w:t>
              <w:br/>
              <w:t xml:space="preserve">            pay_window = PaymentScreen(self, grand_paise=total_paise, is_cashier=self.is_cashier)</w:t>
              <w:br/>
              <w:t xml:space="preserve">            self.wait_window(pay_window)</w:t>
              <w:br/>
              <w:t xml:space="preserve">        except Exception as e:</w:t>
              <w:br/>
              <w:t xml:space="preserve">            error_trace = traceback.format_exc()</w:t>
              <w:br/>
              <w:t xml:space="preserve">            print(f"Payment Module Error:\n{error_trace}")</w:t>
              <w:br/>
              <w:t xml:space="preserve">            messagebox.showerror("Payment Error", </w:t>
              <w:br/>
              <w:t xml:space="preserve">                                f"The payment module failed to open.\n\nError: {e}\n\nPlease ensure 'Pillow' (PIL) and 'qrcode' are installed: \n'pip install Pillow qrcode'")</w:t>
              <w:br/>
              <w:t xml:space="preserve">        finally:</w:t>
              <w:br/>
              <w:t xml:space="preserve">            try:</w:t>
              <w:br/>
              <w:t xml:space="preserve">                self.deiconify()</w:t>
              <w:br/>
              <w:t xml:space="preserve">            except:</w:t>
              <w:br/>
              <w:t xml:space="preserve">                pass</w:t>
              <w:br/>
              <w:br/>
              <w:t># =============================================================================</w:t>
              <w:br/>
              <w:t># Public entry point</w:t>
              <w:br/>
              <w:t># =============================================================================</w:t>
              <w:br/>
              <w:t>def open_bill_summary(parent, cart, product_map,</w:t>
              <w:br/>
              <w:t xml:space="preserve">                      discount_pct=10, coupon_discount=0.0, folder=None,</w:t>
              <w:br/>
              <w:t xml:space="preserve">                      manual_discount=0.0, session_id=None, is_cashier=True):</w:t>
              <w:br/>
              <w:t xml:space="preserve">    if not cart:</w:t>
              <w:br/>
              <w:t xml:space="preserve">        messagebox.showinfo("Empty Cart", "Add items to cart first.", parent=parent)</w:t>
              <w:br/>
              <w:t xml:space="preserve">        return</w:t>
              <w:br/>
              <w:t xml:space="preserve">    if folder is None:</w:t>
              <w:br/>
              <w:t xml:space="preserve">        folder = os.path.dirname(os.path.abspath(__file__))</w:t>
              <w:br/>
              <w:t xml:space="preserve">    OrderSummaryWindow(parent, cart, product_map, discount_pct, coupon_discount, folder,</w:t>
              <w:br/>
              <w:t xml:space="preserve">                       manual_discount, session_id, is_cashier)</w:t>
              <w:br/>
              <w:br/>
              <w:br/>
              <w:t># =============================================================================</w:t>
              <w:br/>
              <w:t># Standalone test / integration entrypoint</w:t>
              <w:br/>
              <w:t># =============================================================================</w:t>
              <w:br/>
              <w:t>if __name__ == "__main__":</w:t>
              <w:br/>
              <w:t xml:space="preserve">    try:</w:t>
              <w:br/>
              <w:t xml:space="preserve">        from main_hypermarket import main</w:t>
              <w:br/>
              <w:t xml:space="preserve">        main()</w:t>
              <w:br/>
              <w:t xml:space="preserve">    except Exception:</w:t>
              <w:br/>
              <w:t xml:space="preserve">        # Fallback test mode shows bill summary if main path unavailable.</w:t>
              <w:br/>
              <w:t xml:space="preserve">        SAMPLE = [</w:t>
              <w:br/>
              <w:t xml:space="preserve">            {"id":101,"name":"Amul Butter 500g","price":255.0,"cat":"Dairy","emoji":"🧈","gst":5},</w:t>
              <w:br/>
              <w:t xml:space="preserve">            {"id":102,"name":"Coke 2L Combo",   "price": 95.0,"cat":"Drinks","emoji":"🥤","gst":12},</w:t>
              <w:br/>
              <w:t xml:space="preserve">            {"id":104,"name":"Basmati Rice 5kg","price":750.0,"cat":"Grains","emoji":"🌾","gst":5},</w:t>
              <w:br/>
              <w:t xml:space="preserve">            {"id":108,"name":"Surf Excel 1kg",  "price":220.0,"cat":"Care","emoji":"🧹","gst":18},</w:t>
              <w:br/>
              <w:t xml:space="preserve">        ]</w:t>
              <w:br/>
              <w:t xml:space="preserve">        PM   = {p["id"]:p for p in SAMPLE}</w:t>
              <w:br/>
              <w:t xml:space="preserve">        CART = {101:2, 102:3, 104:1, 108:1}</w:t>
              <w:br/>
              <w:t xml:space="preserve">        root = tk.Tk(); root.withdraw()</w:t>
              <w:br/>
              <w:t xml:space="preserve">        open_bill_summary(root, CART, PM)</w:t>
              <w:br/>
              <w:t xml:space="preserve">        root.mainloop()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transaction_history.py]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"""</w:t>
              <w:br/>
              <w:t>transaction_history.py — Transaction Logger &amp; Sales Dashboard</w:t>
              <w:br/>
              <w:t>Persistent transaction log with analytics for HyperMarket Pro.</w:t>
              <w:br/>
              <w:t>"""</w:t>
              <w:br/>
              <w:br/>
              <w:t>import os</w:t>
              <w:br/>
              <w:t>import json</w:t>
              <w:br/>
              <w:t>import csv</w:t>
              <w:br/>
              <w:t>import time</w:t>
              <w:br/>
              <w:t>from datetime import datetime, timedelta</w:t>
              <w:br/>
              <w:t>import tkinter as tk</w:t>
              <w:br/>
              <w:t>from tkinter import ttk, messagebox, filedialog</w:t>
              <w:br/>
              <w:br/>
              <w:t>HERE = os.path.dirname(os.path.abspath(__file__))</w:t>
              <w:br/>
              <w:t>TRANSACTIONS_FILE = os.path.join(HERE, "transactions.json")</w:t>
              <w:br/>
              <w:br/>
              <w:t># ─── PALETTE ──────────────────────────────────────────────────────────────────</w:t>
              <w:br/>
              <w:t>BG_DEEP   = "#02070f"</w:t>
              <w:br/>
              <w:t>BG_PANEL  = "#060d1a"</w:t>
              <w:br/>
              <w:t>BG_CARD   = "#0a1628"</w:t>
              <w:br/>
              <w:t>BG_CARD2  = "#0d1f3c"</w:t>
              <w:br/>
              <w:t>ACCENT_C  = "#00d4ff"</w:t>
              <w:br/>
              <w:t>ACCENT_G  = "#00ff88"</w:t>
              <w:br/>
              <w:t>ACCENT_Y  = "#ffd700"</w:t>
              <w:br/>
              <w:t>ACCENT_R  = "#ff4444"</w:t>
              <w:br/>
              <w:t>ACCENT_P  = "#a855f7"</w:t>
              <w:br/>
              <w:t>TEXT_PRI  = "#e8f4ff"</w:t>
              <w:br/>
              <w:t>TEXT_SEC  = "#7eb8d4"</w:t>
              <w:br/>
              <w:t>TEXT_MUT  = "#3a5a7a"</w:t>
              <w:br/>
              <w:t>BORDER    = "#1e3a5f"</w:t>
              <w:br/>
              <w:br/>
              <w:t>FONT_HERO  = ("Consolas", 22, "bold")</w:t>
              <w:br/>
              <w:t>FONT_MED   = ("Consolas", 16, "bold")</w:t>
              <w:br/>
              <w:t>FONT_BODY  = ("Consolas", 12)</w:t>
              <w:br/>
              <w:t>FONT_SMALL = ("Consolas", 10)</w:t>
              <w:br/>
              <w:t>FONT_TINY  = ("Consolas", 8)</w:t>
              <w:br/>
              <w:br/>
              <w:br/>
              <w:t># ═══════════════════════════════════════════════════════════════════════════════</w:t>
              <w:br/>
              <w:t>#  Transaction Logger</w:t>
              <w:br/>
              <w:t># ═══════════════════════════════════════════════════════════════════════════════</w:t>
              <w:br/>
              <w:t>class TransactionLogger:</w:t>
              <w:br/>
              <w:t xml:space="preserve">    """Logs every completed transaction to a JSON file."""</w:t>
              <w:br/>
              <w:br/>
              <w:t xml:space="preserve">    def __init__(self, filepath=None):</w:t>
              <w:br/>
              <w:t xml:space="preserve">        self.filepath = filepath or TRANSACTIONS_FILE</w:t>
              <w:br/>
              <w:t xml:space="preserve">        self._transactions = self._load()</w:t>
              <w:br/>
              <w:br/>
              <w:t xml:space="preserve">    def _load(self):</w:t>
              <w:br/>
              <w:t xml:space="preserve">        if os.path.isfile(self.filepath):</w:t>
              <w:br/>
              <w:t xml:space="preserve">            try:</w:t>
              <w:br/>
              <w:t xml:space="preserve">                with open(self.filepath, "r", encoding="utf-8") as f:</w:t>
              <w:br/>
              <w:t xml:space="preserve">                    return json.load(f)</w:t>
              <w:br/>
              <w:t xml:space="preserve">            except Exception:</w:t>
              <w:br/>
              <w:t xml:space="preserve">                return []</w:t>
              <w:br/>
              <w:t xml:space="preserve">        return []</w:t>
              <w:br/>
              <w:br/>
              <w:t xml:space="preserve">    def _save(self):</w:t>
              <w:br/>
              <w:t xml:space="preserve">        try:</w:t>
              <w:br/>
              <w:t xml:space="preserve">            with open(self.filepath, "w", encoding="utf-8") as f:</w:t>
              <w:br/>
              <w:t xml:space="preserve">                json.dump(self._transactions, f, indent=2, ensure_ascii=False)</w:t>
              <w:br/>
              <w:t xml:space="preserve">        except Exception as e:</w:t>
              <w:br/>
              <w:t xml:space="preserve">            print(f"[TxnLog] Save error: {e}")</w:t>
              <w:br/>
              <w:br/>
              <w:t xml:space="preserve">    def log_transaction(self, cart, product_map, results, disc_pct, gst_pct,</w:t>
              <w:br/>
              <w:t xml:space="preserve">                         manual_discount=0.0, session_id=None, payment_method=None,</w:t>
              <w:br/>
              <w:t xml:space="preserve">                         loyalty_points_earned=0, loyalty_points_redeemed=0):</w:t>
              <w:br/>
              <w:t xml:space="preserve">        """Log a completed transaction with full details."""</w:t>
              <w:br/>
              <w:t xml:space="preserve">        items = []</w:t>
              <w:br/>
              <w:t xml:space="preserve">        for pid, qty in cart.items():</w:t>
              <w:br/>
              <w:t xml:space="preserve">            p = product_map.get(pid)</w:t>
              <w:br/>
              <w:t xml:space="preserve">            if not p:</w:t>
              <w:br/>
              <w:t xml:space="preserve">                continue</w:t>
              <w:br/>
              <w:t xml:space="preserve">            items.append({</w:t>
              <w:br/>
              <w:t xml:space="preserve">                "pid": pid if isinstance(pid, int) else str(pid),</w:t>
              <w:br/>
              <w:t xml:space="preserve">                "name": p.get("name", "Unknown"),</w:t>
              <w:br/>
              <w:t xml:space="preserve">                "price": p.get("price", 0),</w:t>
              <w:br/>
              <w:t xml:space="preserve">                "qty": qty,</w:t>
              <w:br/>
              <w:t xml:space="preserve">                "subtotal": p.get("price", 0) * qty,</w:t>
              <w:br/>
              <w:t xml:space="preserve">                "gst_pct": p.get("gst", 18),</w:t>
              <w:br/>
              <w:t xml:space="preserve">                "category": p.get("cat", "Other"),</w:t>
              <w:br/>
              <w:t xml:space="preserve">            })</w:t>
              <w:br/>
              <w:br/>
              <w:t xml:space="preserve">        txn = {</w:t>
              <w:br/>
              <w:t xml:space="preserve">            "txn_id": f"TXN{int(time.time())}",</w:t>
              <w:br/>
              <w:t xml:space="preserve">            "session_id": session_id or "N/A",</w:t>
              <w:br/>
              <w:t xml:space="preserve">            "timestamp": datetime.now().isoformat(),</w:t>
              <w:br/>
              <w:t xml:space="preserve">            "date": datetime.now().strftime("%Y-%m-%d"),</w:t>
              <w:br/>
              <w:t xml:space="preserve">            "time": datetime.now().strftime("%H:%M:%S"),</w:t>
              <w:br/>
              <w:t xml:space="preserve">            "items": items,</w:t>
              <w:br/>
              <w:t xml:space="preserve">            "item_count": len(items),</w:t>
              <w:br/>
              <w:t xml:space="preserve">            "unit_count": sum(i["qty"] for i in items),</w:t>
              <w:br/>
              <w:t xml:space="preserve">            "subtotal_paise": results.get("subtotal", 0),</w:t>
              <w:br/>
              <w:t xml:space="preserve">            "discount_paise": results.get("discount", 0),</w:t>
              <w:br/>
              <w:t xml:space="preserve">            "gst_paise": results.get("gst", 0),</w:t>
              <w:br/>
              <w:t xml:space="preserve">            "coupon_paise": results.get("coupon", 0),</w:t>
              <w:br/>
              <w:t xml:space="preserve">            "grand_total_paise": results.get("grand", 0),</w:t>
              <w:br/>
              <w:t xml:space="preserve">            "discount_pct": disc_pct,</w:t>
              <w:br/>
              <w:t xml:space="preserve">            "gst_pct_avg": gst_pct,</w:t>
              <w:br/>
              <w:t xml:space="preserve">            "manual_discount": manual_discount,</w:t>
              <w:br/>
              <w:t xml:space="preserve">            "payment_method": payment_method or "Unknown",</w:t>
              <w:br/>
              <w:t xml:space="preserve">            "loyalty_points_earned": loyalty_points_earned,</w:t>
              <w:br/>
              <w:t xml:space="preserve">            "loyalty_points_redeemed": loyalty_points_redeemed,</w:t>
              <w:br/>
              <w:t xml:space="preserve">            "source": results.get("source", "Python"),</w:t>
              <w:br/>
              <w:t xml:space="preserve">        }</w:t>
              <w:br/>
              <w:br/>
              <w:t xml:space="preserve">        self._transactions.append(txn)</w:t>
              <w:br/>
              <w:t xml:space="preserve">        self._save()</w:t>
              <w:br/>
              <w:t xml:space="preserve">        return txn["txn_id"]</w:t>
              <w:br/>
              <w:br/>
              <w:t xml:space="preserve">    def get_all(self):</w:t>
              <w:br/>
              <w:t xml:space="preserve">        return self._transactions</w:t>
              <w:br/>
              <w:br/>
              <w:t xml:space="preserve">    def get_today(self):</w:t>
              <w:br/>
              <w:t xml:space="preserve">        today = datetime.now().strftime("%Y-%m-%d")</w:t>
              <w:br/>
              <w:t xml:space="preserve">        return [t for t in self._transactions if t.get("date") == today]</w:t>
              <w:br/>
              <w:br/>
              <w:t xml:space="preserve">    def get_by_date(self, date_str):</w:t>
              <w:br/>
              <w:t xml:space="preserve">        """date_str in YYYY-MM-DD format."""</w:t>
              <w:br/>
              <w:t xml:space="preserve">        return [t for t in self._transactions if t.get("date") == date_str]</w:t>
              <w:br/>
              <w:br/>
              <w:t xml:space="preserve">    def get_stats(self, transactions=None):</w:t>
              <w:br/>
              <w:t xml:space="preserve">        """Compute aggregate statistics from a list of transactions."""</w:t>
              <w:br/>
              <w:t xml:space="preserve">        txns = transactions if transactions is not None else self._transactions</w:t>
              <w:br/>
              <w:t xml:space="preserve">        if not txns:</w:t>
              <w:br/>
              <w:t xml:space="preserve">            return {</w:t>
              <w:br/>
              <w:t xml:space="preserve">                "total_revenue": 0, "total_items": 0, "total_units": 0,</w:t>
              <w:br/>
              <w:t xml:space="preserve">                "avg_bill": 0, "total_gst": 0, "total_discount": 0,</w:t>
              <w:br/>
              <w:t xml:space="preserve">                "top_products": [], "category_breakdown": {},</w:t>
              <w:br/>
              <w:t xml:space="preserve">                "hourly_sales": {}, "txn_count": 0,</w:t>
              <w:br/>
              <w:t xml:space="preserve">            }</w:t>
              <w:br/>
              <w:br/>
              <w:t xml:space="preserve">        total_revenue = sum(t.get("grand_total_paise", 0) for t in txns) / 100.0</w:t>
              <w:br/>
              <w:t xml:space="preserve">        total_items = sum(t.get("item_count", 0) for t in txns)</w:t>
              <w:br/>
              <w:t xml:space="preserve">        total_units = sum(t.get("unit_count", 0) for t in txns)</w:t>
              <w:br/>
              <w:t xml:space="preserve">        total_gst = sum(t.get("gst_paise", 0) for t in txns) / 100.0</w:t>
              <w:br/>
              <w:t xml:space="preserve">        total_discount = sum(t.get("discount_paise", 0) for t in txns) / 100.0</w:t>
              <w:br/>
              <w:t xml:space="preserve">        avg_bill = total_revenue / len(txns) if txns else 0</w:t>
              <w:br/>
              <w:br/>
              <w:t xml:space="preserve">        # Top products</w:t>
              <w:br/>
              <w:t xml:space="preserve">        prod_count = {}</w:t>
              <w:br/>
              <w:t xml:space="preserve">        cat_count = {}</w:t>
              <w:br/>
              <w:t xml:space="preserve">        for t in txns:</w:t>
              <w:br/>
              <w:t xml:space="preserve">            for item in t.get("items", []):</w:t>
              <w:br/>
              <w:t xml:space="preserve">                name = item.get("name", "Unknown")</w:t>
              <w:br/>
              <w:t xml:space="preserve">                prod_count[name] = prod_count.get(name, 0) + item.get("qty", 0)</w:t>
              <w:br/>
              <w:t xml:space="preserve">                cat = item.get("category", "Other")</w:t>
              <w:br/>
              <w:t xml:space="preserve">                cat_count[cat] = cat_count.get(cat, 0) + item.get("subtotal", 0)</w:t>
              <w:br/>
              <w:br/>
              <w:t xml:space="preserve">        top_products = sorted(prod_count.items(), key=lambda x: x[1], reverse=True)[:5]</w:t>
              <w:br/>
              <w:br/>
              <w:t xml:space="preserve">        # Hourly sales</w:t>
              <w:br/>
              <w:t xml:space="preserve">        hourly = {}</w:t>
              <w:br/>
              <w:t xml:space="preserve">        for t in txns:</w:t>
              <w:br/>
              <w:t xml:space="preserve">            hour = t.get("time", "00:00:00")[:2]</w:t>
              <w:br/>
              <w:t xml:space="preserve">            hourly[hour] = hourly.get(hour, 0) + t.get("grand_total_paise", 0) / 100.0</w:t>
              <w:br/>
              <w:br/>
              <w:t xml:space="preserve">        return {</w:t>
              <w:br/>
              <w:t xml:space="preserve">            "total_revenue": total_revenue,</w:t>
              <w:br/>
              <w:t xml:space="preserve">            "total_items": total_items,</w:t>
              <w:br/>
              <w:t xml:space="preserve">            "total_units": total_units,</w:t>
              <w:br/>
              <w:t xml:space="preserve">            "avg_bill": avg_bill,</w:t>
              <w:br/>
              <w:t xml:space="preserve">            "total_gst": total_gst,</w:t>
              <w:br/>
              <w:t xml:space="preserve">            "total_discount": total_discount,</w:t>
              <w:br/>
              <w:t xml:space="preserve">            "top_products": top_products,</w:t>
              <w:br/>
              <w:t xml:space="preserve">            "category_breakdown": cat_count,</w:t>
              <w:br/>
              <w:t xml:space="preserve">            "hourly_sales": hourly,</w:t>
              <w:br/>
              <w:t xml:space="preserve">            "txn_count": len(txns),</w:t>
              <w:br/>
              <w:t xml:space="preserve">        }</w:t>
              <w:br/>
              <w:br/>
              <w:t xml:space="preserve">    def export_csv(self, filepath):</w:t>
              <w:br/>
              <w:t xml:space="preserve">        """Export all transactions to a CSV file."""</w:t>
              <w:br/>
              <w:t xml:space="preserve">        if not self._transactions:</w:t>
              <w:br/>
              <w:t xml:space="preserve">            return False</w:t>
              <w:br/>
              <w:t xml:space="preserve">        fields = ["txn_id", "date", "time", "item_count", "unit_count",</w:t>
              <w:br/>
              <w:t xml:space="preserve">                  "subtotal_paise", "discount_paise", "gst_paise", "coupon_paise",</w:t>
              <w:br/>
              <w:t xml:space="preserve">                  "grand_total_paise", "payment_method", "session_id"]</w:t>
              <w:br/>
              <w:t xml:space="preserve">        try:</w:t>
              <w:br/>
              <w:t xml:space="preserve">            with open(filepath, "w", newline="", encoding="utf-8") as f:</w:t>
              <w:br/>
              <w:t xml:space="preserve">                writer = csv.DictWriter(f, fieldnames=fields, extrasaction="ignore")</w:t>
              <w:br/>
              <w:t xml:space="preserve">                writer.writeheader()</w:t>
              <w:br/>
              <w:t xml:space="preserve">                for t in self._transactions:</w:t>
              <w:br/>
              <w:t xml:space="preserve">                    writer.writerow(t)</w:t>
              <w:br/>
              <w:t xml:space="preserve">            return True</w:t>
              <w:br/>
              <w:t xml:space="preserve">        except Exception as e:</w:t>
              <w:br/>
              <w:t xml:space="preserve">            print(f"[TxnLog] CSV export error: {e}")</w:t>
              <w:br/>
              <w:t xml:space="preserve">            return False</w:t>
              <w:br/>
              <w:br/>
              <w:br/>
              <w:t># ─── Singleton ────────────────────────────────────────────────────────────────</w:t>
              <w:br/>
              <w:t>_logger = None</w:t>
              <w:br/>
              <w:br/>
              <w:t>def get_transaction_logger():</w:t>
              <w:br/>
              <w:t xml:space="preserve">    global _logger</w:t>
              <w:br/>
              <w:t xml:space="preserve">    if _logger is None:</w:t>
              <w:br/>
              <w:t xml:space="preserve">        _logger = TransactionLogger()</w:t>
              <w:br/>
              <w:t xml:space="preserve">    return _logger</w:t>
              <w:br/>
              <w:br/>
              <w:br/>
              <w:t># ═══════════════════════════════════════════════════════════════════════════════</w:t>
              <w:br/>
              <w:t>#  Sales Dashboard Window</w:t>
              <w:br/>
              <w:t># ═══════════════════════════════════════════════════════════════════════════════</w:t>
              <w:br/>
              <w:t>class SalesDashboard(tk.Toplevel):</w:t>
              <w:br/>
              <w:t xml:space="preserve">    """Enterprise Sales Analytics Dashboard."""</w:t>
              <w:br/>
              <w:br/>
              <w:t xml:space="preserve">    def __init__(self, parent):</w:t>
              <w:br/>
              <w:t xml:space="preserve">        super().__init__(parent)</w:t>
              <w:br/>
              <w:t xml:space="preserve">        self.title("📊 Sales Dashboard  ·  HyperMarket Pro")</w:t>
              <w:br/>
              <w:t xml:space="preserve">        self.geometry("950x720")</w:t>
              <w:br/>
              <w:t xml:space="preserve">        self._center_window(950, 720)</w:t>
              <w:br/>
              <w:t xml:space="preserve">        self.configure(bg=BG_DEEP)</w:t>
              <w:br/>
              <w:t xml:space="preserve">        self.resizable(False, False)</w:t>
              <w:br/>
              <w:t xml:space="preserve">        self.grab_set()</w:t>
              <w:br/>
              <w:br/>
              <w:t xml:space="preserve">        self.logger = get_transaction_logger()</w:t>
              <w:br/>
              <w:t xml:space="preserve">        self._view_mode = "today"  # "today" or "all"</w:t>
              <w:br/>
              <w:br/>
              <w:t xml:space="preserve">        self._build_ui()</w:t>
              <w:br/>
              <w:t xml:space="preserve">        self._refresh_data()</w:t>
              <w:br/>
              <w:br/>
              <w:t xml:space="preserve">    def _center_window(self, w, h):</w:t>
              <w:br/>
              <w:t xml:space="preserve">        self.update_idletasks()</w:t>
              <w:br/>
              <w:t xml:space="preserve">        sw = self.winfo_screenwidth()</w:t>
              <w:br/>
              <w:t xml:space="preserve">        sh = self.winfo_screenheight()</w:t>
              <w:br/>
              <w:t xml:space="preserve">        x = (sw - w) // 2</w:t>
              <w:br/>
              <w:t xml:space="preserve">        y = (sh - h) // 2</w:t>
              <w:br/>
              <w:t xml:space="preserve">        self.geometry(f"{w}x{h}+{x}+{y}")</w:t>
              <w:br/>
              <w:br/>
              <w:t xml:space="preserve">    def _build_ui(self):</w:t>
              <w:br/>
              <w:t xml:space="preserve">        # ─── Header ───</w:t>
              <w:br/>
              <w:t xml:space="preserve">        hdr = tk.Frame(self, bg=BG_PANEL, height=70)</w:t>
              <w:br/>
              <w:t xml:space="preserve">        hdr.pack(fill="x")</w:t>
              <w:br/>
              <w:t xml:space="preserve">        hdr.pack_propagate(False)</w:t>
              <w:br/>
              <w:br/>
              <w:t xml:space="preserve">        tk.Label(hdr, text="📊 SALES DASHBOARD", font=FONT_HERO,</w:t>
              <w:br/>
              <w:t xml:space="preserve">                 bg=BG_PANEL, fg=ACCENT_C).pack(side="left", padx=20, pady=14)</w:t>
              <w:br/>
              <w:br/>
              <w:t xml:space="preserve">        # View toggles</w:t>
              <w:br/>
              <w:t xml:space="preserve">        btn_frame = tk.Frame(hdr, bg=BG_PANEL)</w:t>
              <w:br/>
              <w:t xml:space="preserve">        btn_frame.pack(side="right", padx=20)</w:t>
              <w:br/>
              <w:br/>
              <w:t xml:space="preserve">        self.btn_today = tk.Button(btn_frame, text="TODAY", font=FONT_TINY,</w:t>
              <w:br/>
              <w:t xml:space="preserve">                                    bg=ACCENT_C, fg=BG_DEEP, relief="flat",</w:t>
              <w:br/>
              <w:t xml:space="preserve">                                    cursor="hand2", command=lambda: self._set_view("today"))</w:t>
              <w:br/>
              <w:t xml:space="preserve">        self.btn_today.pack(side="left", padx=2)</w:t>
              <w:br/>
              <w:br/>
              <w:t xml:space="preserve">        self.btn_all = tk.Button(btn_frame, text="ALL TIME", font=FONT_TINY,</w:t>
              <w:br/>
              <w:t xml:space="preserve">                                  bg=BG_CARD, fg=TEXT_SEC, relief="flat",</w:t>
              <w:br/>
              <w:t xml:space="preserve">                                  cursor="hand2", command=lambda: self._set_view("all"))</w:t>
              <w:br/>
              <w:t xml:space="preserve">        self.btn_all.pack(side="left", padx=2)</w:t>
              <w:br/>
              <w:br/>
              <w:t xml:space="preserve">        tk.Button(btn_frame, text="📤 EXPORT CSV", font=FONT_TINY,</w:t>
              <w:br/>
              <w:t xml:space="preserve">                  bg=ACCENT_Y, fg=BG_DEEP, relief="flat",</w:t>
              <w:br/>
              <w:t xml:space="preserve">                  cursor="hand2", command=self._export_csv).pack(side="left", padx=(10, 0))</w:t>
              <w:br/>
              <w:br/>
              <w:t xml:space="preserve">        tk.Frame(self, bg=ACCENT_C, height=2).pack(fill="x")</w:t>
              <w:br/>
              <w:br/>
              <w:t xml:space="preserve">        # ─── Content ───</w:t>
              <w:br/>
              <w:t xml:space="preserve">        self.content = tk.Frame(self, bg=BG_DEEP)</w:t>
              <w:br/>
              <w:t xml:space="preserve">        self.content.pack(fill="both", expand=True, padx=16, pady=12)</w:t>
              <w:br/>
              <w:br/>
              <w:t xml:space="preserve">    def _set_view(self, mode):</w:t>
              <w:br/>
              <w:t xml:space="preserve">        self._view_mode = mode</w:t>
              <w:br/>
              <w:t xml:space="preserve">        if mode == "today":</w:t>
              <w:br/>
              <w:t xml:space="preserve">            self.btn_today.config(bg=ACCENT_C, fg=BG_DEEP)</w:t>
              <w:br/>
              <w:t xml:space="preserve">            self.btn_all.config(bg=BG_CARD, fg=TEXT_SEC)</w:t>
              <w:br/>
              <w:t xml:space="preserve">        else:</w:t>
              <w:br/>
              <w:t xml:space="preserve">            self.btn_today.config(bg=BG_CARD, fg=TEXT_SEC)</w:t>
              <w:br/>
              <w:t xml:space="preserve">            self.btn_all.config(bg=ACCENT_C, fg=BG_DEEP)</w:t>
              <w:br/>
              <w:t xml:space="preserve">        self._refresh_data()</w:t>
              <w:br/>
              <w:br/>
              <w:t xml:space="preserve">    def _refresh_data(self):</w:t>
              <w:br/>
              <w:t xml:space="preserve">        for w in self.content.winfo_children():</w:t>
              <w:br/>
              <w:t xml:space="preserve">            w.destroy()</w:t>
              <w:br/>
              <w:br/>
              <w:t xml:space="preserve">        if self._view_mode == "today":</w:t>
              <w:br/>
              <w:t xml:space="preserve">            txns = self.logger.get_today()</w:t>
              <w:br/>
              <w:t xml:space="preserve">            period_label = f"Today · {datetime.now().strftime('%d %b %Y')}"</w:t>
              <w:br/>
              <w:t xml:space="preserve">        else:</w:t>
              <w:br/>
              <w:t xml:space="preserve">            txns = self.logger.get_all()</w:t>
              <w:br/>
              <w:t xml:space="preserve">            period_label = "All Time"</w:t>
              <w:br/>
              <w:br/>
              <w:t xml:space="preserve">        stats = self.logger.get_stats(txns)</w:t>
              <w:br/>
              <w:br/>
              <w:t xml:space="preserve">        # ─── Stats Cards Row ───</w:t>
              <w:br/>
              <w:t xml:space="preserve">        stats_row = tk.Frame(self.content, bg=BG_DEEP)</w:t>
              <w:br/>
              <w:t xml:space="preserve">        stats_row.pack(fill="x", pady=(0, 12))</w:t>
              <w:br/>
              <w:t xml:space="preserve">        for i in range(5):</w:t>
              <w:br/>
              <w:t xml:space="preserve">            stats_row.columnconfigure(i, weight=1)</w:t>
              <w:br/>
              <w:br/>
              <w:t xml:space="preserve">        cards_data = [</w:t>
              <w:br/>
              <w:t xml:space="preserve">            ("TRANSACTIONS", str(stats["txn_count"]), ACCENT_C),</w:t>
              <w:br/>
              <w:t xml:space="preserve">            ("REVENUE", f"₹{stats['total_revenue']:,.0f}", ACCENT_G),</w:t>
              <w:br/>
              <w:t xml:space="preserve">            ("AVG BILL", f"₹{stats['avg_bill']:,.0f}", ACCENT_Y),</w:t>
              <w:br/>
              <w:t xml:space="preserve">            ("GST COLLECTED", f"₹{stats['total_gst']:,.0f}", ACCENT_P),</w:t>
              <w:br/>
              <w:t xml:space="preserve">            ("DISCOUNTS", f"₹{stats['total_discount']:,.0f}", ACCENT_R),</w:t>
              <w:br/>
              <w:t xml:space="preserve">        ]</w:t>
              <w:br/>
              <w:br/>
              <w:t xml:space="preserve">        for i, (label, value, color) in enumerate(cards_data):</w:t>
              <w:br/>
              <w:t xml:space="preserve">            card = tk.Frame(stats_row, bg=BG_CARD, highlightbackground=color,</w:t>
              <w:br/>
              <w:t xml:space="preserve">                           highlightthickness=1, padx=12, pady=10)</w:t>
              <w:br/>
              <w:t xml:space="preserve">            card.grid(row=0, column=i, padx=4, sticky="nsew")</w:t>
              <w:br/>
              <w:t xml:space="preserve">            tk.Label(card, text=value, font=("Consolas", 18, "bold"),</w:t>
              <w:br/>
              <w:t xml:space="preserve">                     bg=BG_CARD, fg=color).pack()</w:t>
              <w:br/>
              <w:t xml:space="preserve">            tk.Label(card, text=label, font=FONT_TINY,</w:t>
              <w:br/>
              <w:t xml:space="preserve">                     bg=BG_CARD, fg=TEXT_MUT).pack()</w:t>
              <w:br/>
              <w:br/>
              <w:t xml:space="preserve">        # ─── Period Label ───</w:t>
              <w:br/>
              <w:t xml:space="preserve">        tk.Label(self.content, text=f"📅 {period_label}  ·  {stats['total_units']} units sold",</w:t>
              <w:br/>
              <w:t xml:space="preserve">                 font=FONT_SMALL, bg=BG_DEEP, fg=TEXT_SEC).pack(anchor="w", pady=(0, 8))</w:t>
              <w:br/>
              <w:br/>
              <w:t xml:space="preserve">        # ─── Two columns: Top Products + Category Breakdown ───</w:t>
              <w:br/>
              <w:t xml:space="preserve">        mid = tk.Frame(self.content, bg=BG_DEEP)</w:t>
              <w:br/>
              <w:t xml:space="preserve">        mid.pack(fill="x", pady=(0, 12))</w:t>
              <w:br/>
              <w:t xml:space="preserve">        mid.columnconfigure(0, weight=1)</w:t>
              <w:br/>
              <w:t xml:space="preserve">        mid.columnconfigure(1, weight=1)</w:t>
              <w:br/>
              <w:br/>
              <w:t xml:space="preserve">        # Top Products</w:t>
              <w:br/>
              <w:t xml:space="preserve">        tp_frame = tk.Frame(mid, bg=BG_CARD, highlightbackground=BORDER,</w:t>
              <w:br/>
              <w:t xml:space="preserve">                            highlightthickness=1, padx=14, pady=10)</w:t>
              <w:br/>
              <w:t xml:space="preserve">        tp_frame.grid(row=0, column=0, padx=(0, 6), sticky="nsew")</w:t>
              <w:br/>
              <w:br/>
              <w:t xml:space="preserve">        tk.Label(tp_frame, text="🏆 TOP 5 PRODUCTS", font=("Consolas", 10, "bold"),</w:t>
              <w:br/>
              <w:t xml:space="preserve">                 bg=BG_CARD, fg=ACCENT_Y).pack(anchor="w", pady=(0, 8))</w:t>
              <w:br/>
              <w:br/>
              <w:t xml:space="preserve">        if stats["top_products"]:</w:t>
              <w:br/>
              <w:t xml:space="preserve">            max_qty = max(q for _, q in stats["top_products"]) if stats["top_products"] else 1</w:t>
              <w:br/>
              <w:t xml:space="preserve">            for rank, (name, qty) in enumerate(stats["top_products"], 1):</w:t>
              <w:br/>
              <w:t xml:space="preserve">                row_f = tk.Frame(tp_frame, bg=BG_CARD)</w:t>
              <w:br/>
              <w:t xml:space="preserve">                row_f.pack(fill="x", pady=2)</w:t>
              <w:br/>
              <w:t xml:space="preserve">                tk.Label(row_f, text=f"#{rank}", font=("Consolas", 9, "bold"),</w:t>
              <w:br/>
              <w:t xml:space="preserve">                         bg=BG_CARD, fg=ACCENT_C, width=3).pack(side="left")</w:t>
              <w:br/>
              <w:t xml:space="preserve">                tk.Label(row_f, text=name[:20], font=("Consolas", 9),</w:t>
              <w:br/>
              <w:t xml:space="preserve">                         bg=BG_CARD, fg=TEXT_PRI, anchor="w", width=20).pack(side="left", padx=(4, 8))</w:t>
              <w:br/>
              <w:br/>
              <w:t xml:space="preserve">                # Progress bar visual</w:t>
              <w:br/>
              <w:t xml:space="preserve">                bar_frame = tk.Frame(row_f, bg=BG_DEEP, height=14)</w:t>
              <w:br/>
              <w:t xml:space="preserve">                bar_frame.pack(side="left", fill="x", expand=True, padx=(0, 4))</w:t>
              <w:br/>
              <w:t xml:space="preserve">                bar_width = max(10, int((qty / max_qty) * 150))</w:t>
              <w:br/>
              <w:t xml:space="preserve">                bar = tk.Frame(bar_frame, bg=ACCENT_G, height=12, width=bar_width)</w:t>
              <w:br/>
              <w:t xml:space="preserve">                bar.place(x=0, y=1, height=12)</w:t>
              <w:br/>
              <w:t xml:space="preserve">                bar_frame.config(width=160, height=14)</w:t>
              <w:br/>
              <w:br/>
              <w:t xml:space="preserve">                tk.Label(row_f, text=f"{qty}", font=("Consolas", 9, "bold"),</w:t>
              <w:br/>
              <w:t xml:space="preserve">                         bg=BG_CARD, fg=ACCENT_G, width=5).pack(side="right")</w:t>
              <w:br/>
              <w:t xml:space="preserve">        else:</w:t>
              <w:br/>
              <w:t xml:space="preserve">            tk.Label(tp_frame, text="No sales data yet", font=FONT_SMALL,</w:t>
              <w:br/>
              <w:t xml:space="preserve">                     bg=BG_CARD, fg=TEXT_MUT).pack(pady=20)</w:t>
              <w:br/>
              <w:br/>
              <w:t xml:space="preserve">        # Category Breakdown</w:t>
              <w:br/>
              <w:t xml:space="preserve">        cat_frame = tk.Frame(mid, bg=BG_CARD, highlightbackground=BORDER,</w:t>
              <w:br/>
              <w:t xml:space="preserve">                             highlightthickness=1, padx=14, pady=10)</w:t>
              <w:br/>
              <w:t xml:space="preserve">        cat_frame.grid(row=0, column=1, padx=(6, 0), sticky="nsew")</w:t>
              <w:br/>
              <w:br/>
              <w:t xml:space="preserve">        tk.Label(cat_frame, text="📦 CATEGORY REVENUE", font=("Consolas", 10, "bold"),</w:t>
              <w:br/>
              <w:t xml:space="preserve">                 bg=BG_CARD, fg=ACCENT_P).pack(anchor="w", pady=(0, 8))</w:t>
              <w:br/>
              <w:br/>
              <w:t xml:space="preserve">        cat_colors = {"Dairy": "#4fc3f7", "Drinks": "#81c784", "Grains": "#ffb74d",</w:t>
              <w:br/>
              <w:t xml:space="preserve">                      "Care": "#ce93d8", "Snacks": "#ff8a65", "Other": "#90a4ae"}</w:t>
              <w:br/>
              <w:br/>
              <w:t xml:space="preserve">        if stats["category_breakdown"]:</w:t>
              <w:br/>
              <w:t xml:space="preserve">            total_cat = sum(stats["category_breakdown"].values()) or 1</w:t>
              <w:br/>
              <w:t xml:space="preserve">            for cat, amount in sorted(stats["category_breakdown"].items(),</w:t>
              <w:br/>
              <w:t xml:space="preserve">                                       key=lambda x: x[1], reverse=True):</w:t>
              <w:br/>
              <w:t xml:space="preserve">                pct = (amount / total_cat) * 100</w:t>
              <w:br/>
              <w:t xml:space="preserve">                row_f = tk.Frame(cat_frame, bg=BG_CARD)</w:t>
              <w:br/>
              <w:t xml:space="preserve">                row_f.pack(fill="x", pady=2)</w:t>
              <w:br/>
              <w:t xml:space="preserve">                color = cat_colors.get(cat, "#90a4ae")</w:t>
              <w:br/>
              <w:t xml:space="preserve">                tk.Label(row_f, text="●", font=("Consolas", 10),</w:t>
              <w:br/>
              <w:t xml:space="preserve">                         bg=BG_CARD, fg=color).pack(side="left")</w:t>
              <w:br/>
              <w:t xml:space="preserve">                tk.Label(row_f, text=f"{cat}", font=("Consolas", 9),</w:t>
              <w:br/>
              <w:t xml:space="preserve">                         bg=BG_CARD, fg=TEXT_PRI, width=10, anchor="w").pack(side="left", padx=4)</w:t>
              <w:br/>
              <w:t xml:space="preserve">                tk.Label(row_f, text=f"₹{amount:,.0f}", font=("Consolas", 9, "bold"),</w:t>
              <w:br/>
              <w:t xml:space="preserve">                         bg=BG_CARD, fg=color, width=10).pack(side="left")</w:t>
              <w:br/>
              <w:t xml:space="preserve">                tk.Label(row_f, text=f"({pct:.0f}%)", font=("Consolas", 8),</w:t>
              <w:br/>
              <w:t xml:space="preserve">                         bg=BG_CARD, fg=TEXT_MUT).pack(side="left", padx=4)</w:t>
              <w:br/>
              <w:t xml:space="preserve">        else:</w:t>
              <w:br/>
              <w:t xml:space="preserve">            tk.Label(cat_frame, text="No sales data yet", font=FONT_SMALL,</w:t>
              <w:br/>
              <w:t xml:space="preserve">                     bg=BG_CARD, fg=TEXT_MUT).pack(pady=20)</w:t>
              <w:br/>
              <w:br/>
              <w:t xml:space="preserve">        # ─── Hourly Sales Chart ───</w:t>
              <w:br/>
              <w:t xml:space="preserve">        hour_frame = tk.Frame(self.content, bg=BG_CARD, highlightbackground=BORDER,</w:t>
              <w:br/>
              <w:t xml:space="preserve">                              highlightthickness=1, padx=14, pady=10)</w:t>
              <w:br/>
              <w:t xml:space="preserve">        hour_frame.pack(fill="x", pady=(0, 12))</w:t>
              <w:br/>
              <w:br/>
              <w:t xml:space="preserve">        tk.Label(hour_frame, text="📈 HOURLY SALES", font=("Consolas", 10, "bold"),</w:t>
              <w:br/>
              <w:t xml:space="preserve">                 bg=BG_CARD, fg=ACCENT_C).pack(anchor="w", pady=(0, 6))</w:t>
              <w:br/>
              <w:br/>
              <w:t xml:space="preserve">        chart_canvas = tk.Canvas(hour_frame, bg=BG_CARD, height=80, highlightthickness=0)</w:t>
              <w:br/>
              <w:t xml:space="preserve">        chart_canvas.pack(fill="x")</w:t>
              <w:br/>
              <w:br/>
              <w:t xml:space="preserve">        hourly = stats["hourly_sales"]</w:t>
              <w:br/>
              <w:t xml:space="preserve">        if hourly:</w:t>
              <w:br/>
              <w:t xml:space="preserve">            max_val = max(hourly.values()) or 1</w:t>
              <w:br/>
              <w:t xml:space="preserve">            bar_w = 30</w:t>
              <w:br/>
              <w:t xml:space="preserve">            gap = 6</w:t>
              <w:br/>
              <w:t xml:space="preserve">            total_w = len(hourly) * (bar_w + gap)</w:t>
              <w:br/>
              <w:t xml:space="preserve">            start_x = 10</w:t>
              <w:br/>
              <w:t xml:space="preserve">            for i, (hour, val) in enumerate(sorted(hourly.items())):</w:t>
              <w:br/>
              <w:t xml:space="preserve">                x = start_x + i * (bar_w + gap)</w:t>
              <w:br/>
              <w:t xml:space="preserve">                bar_h = max(4, int((val / max_val) * 55))</w:t>
              <w:br/>
              <w:t xml:space="preserve">                y = 65 - bar_h</w:t>
              <w:br/>
              <w:t xml:space="preserve">                chart_canvas.create_rectangle(x, y, x + bar_w, 65,</w:t>
              <w:br/>
              <w:t xml:space="preserve">                                               fill=ACCENT_C, outline="")</w:t>
              <w:br/>
              <w:t xml:space="preserve">                chart_canvas.create_text(x + bar_w // 2, 74, text=f"{hour}h",</w:t>
              <w:br/>
              <w:t xml:space="preserve">                                         fill=TEXT_MUT, font=("Consolas", 7))</w:t>
              <w:br/>
              <w:t xml:space="preserve">                chart_canvas.create_text(x + bar_w // 2, y - 8,</w:t>
              <w:br/>
              <w:t xml:space="preserve">                                         text=f"₹{val:.0f}",</w:t>
              <w:br/>
              <w:t xml:space="preserve">                                         fill=ACCENT_G, font=("Consolas", 7))</w:t>
              <w:br/>
              <w:t xml:space="preserve">        else:</w:t>
              <w:br/>
              <w:t xml:space="preserve">            chart_canvas.create_text(400, 40, text="No hourly data available",</w:t>
              <w:br/>
              <w:t xml:space="preserve">                                     fill=TEXT_MUT, font=FONT_SMALL)</w:t>
              <w:br/>
              <w:br/>
              <w:t xml:space="preserve">        # ─── Recent Transactions Table ───</w:t>
              <w:br/>
              <w:t xml:space="preserve">        txn_frame = tk.Frame(self.content, bg=BG_CARD, highlightbackground=BORDER,</w:t>
              <w:br/>
              <w:t xml:space="preserve">                             highlightthickness=1, padx=10, pady=8)</w:t>
              <w:br/>
              <w:t xml:space="preserve">        txn_frame.pack(fill="both", expand=True)</w:t>
              <w:br/>
              <w:br/>
              <w:t xml:space="preserve">        tk.Label(txn_frame, text="🧾 RECENT TRANSACTIONS", font=("Consolas", 10, "bold"),</w:t>
              <w:br/>
              <w:t xml:space="preserve">                 bg=BG_CARD, fg=ACCENT_G).pack(anchor="w", pady=(0, 6))</w:t>
              <w:br/>
              <w:br/>
              <w:t xml:space="preserve">        cols = ("TXN ID", "TIME", "ITEMS", "TOTAL", "METHOD")</w:t>
              <w:br/>
              <w:t xml:space="preserve">        style = ttk.Style()</w:t>
              <w:br/>
              <w:t xml:space="preserve">        style.theme_use("clam")</w:t>
              <w:br/>
              <w:t xml:space="preserve">        style.configure("Dash.Treeview",</w:t>
              <w:br/>
              <w:t xml:space="preserve">                        background=BG_CARD, foreground=TEXT_PRI,</w:t>
              <w:br/>
              <w:t xml:space="preserve">                        rowheight=28, fieldbackground=BG_CARD,</w:t>
              <w:br/>
              <w:t xml:space="preserve">                        font=("Consolas", 9), borderwidth=0)</w:t>
              <w:br/>
              <w:t xml:space="preserve">        style.configure("Dash.Treeview.Heading",</w:t>
              <w:br/>
              <w:t xml:space="preserve">                        background=BG_PANEL, foreground=ACCENT_C,</w:t>
              <w:br/>
              <w:t xml:space="preserve">                        font=("Consolas", 9, "bold"), relief="flat")</w:t>
              <w:br/>
              <w:t xml:space="preserve">        style.map("Dash.Treeview",</w:t>
              <w:br/>
              <w:t xml:space="preserve">                  background=[("selected", ACCENT_P)],</w:t>
              <w:br/>
              <w:t xml:space="preserve">                  foreground=[("selected", "white")])</w:t>
              <w:br/>
              <w:br/>
              <w:t xml:space="preserve">        tree = ttk.Treeview(txn_frame, columns=cols, show="headings",</w:t>
              <w:br/>
              <w:t xml:space="preserve">                            style="Dash.Treeview", height=6)</w:t>
              <w:br/>
              <w:t xml:space="preserve">        widths = {"TXN ID": 140, "TIME": 100, "ITEMS": 80, "TOTAL": 120, "METHOD": 100}</w:t>
              <w:br/>
              <w:t xml:space="preserve">        for c in cols:</w:t>
              <w:br/>
              <w:t xml:space="preserve">            tree.heading(c, text=c)</w:t>
              <w:br/>
              <w:t xml:space="preserve">            tree.column(c, anchor="center", width=widths.get(c, 100))</w:t>
              <w:br/>
              <w:br/>
              <w:t xml:space="preserve">        scrollbar = ttk.Scrollbar(txn_frame, orient="vertical", command=tree.yview)</w:t>
              <w:br/>
              <w:t xml:space="preserve">        tree.configure(yscrollcommand=scrollbar.set)</w:t>
              <w:br/>
              <w:t xml:space="preserve">        tree.pack(side="left", fill="both", expand=True)</w:t>
              <w:br/>
              <w:t xml:space="preserve">        scrollbar.pack(side="right", fill="y")</w:t>
              <w:br/>
              <w:br/>
              <w:t xml:space="preserve">        # Populate (most recent first)</w:t>
              <w:br/>
              <w:t xml:space="preserve">        for t in reversed(txns[-50:]):</w:t>
              <w:br/>
              <w:t xml:space="preserve">            tree.insert("", "end", values=(</w:t>
              <w:br/>
              <w:t xml:space="preserve">                t.get("txn_id", ""),</w:t>
              <w:br/>
              <w:t xml:space="preserve">                t.get("time", ""),</w:t>
              <w:br/>
              <w:t xml:space="preserve">                t.get("unit_count", 0),</w:t>
              <w:br/>
              <w:t xml:space="preserve">                f"₹{t.get('grand_total_paise', 0) / 100:,.2f}",</w:t>
              <w:br/>
              <w:t xml:space="preserve">                t.get("payment_method", "N/A"),</w:t>
              <w:br/>
              <w:t xml:space="preserve">            ))</w:t>
              <w:br/>
              <w:br/>
              <w:t xml:space="preserve">    def _export_csv(self):</w:t>
              <w:br/>
              <w:t xml:space="preserve">        desktop = os.path.join(os.path.expanduser("~"), "Desktop")</w:t>
              <w:br/>
              <w:t xml:space="preserve">        filepath = filedialog.asksaveasfilename(</w:t>
              <w:br/>
              <w:t xml:space="preserve">            defaultextension=".csv",</w:t>
              <w:br/>
              <w:t xml:space="preserve">            filetypes=[("CSV", "*.csv"), ("All", "*.*")],</w:t>
              <w:br/>
              <w:t xml:space="preserve">            initialdir=desktop,</w:t>
              <w:br/>
              <w:t xml:space="preserve">            initialfile=f"HyperMarket_Sales_{datetime.now().strftime('%Y%m%d')}.csv",</w:t>
              <w:br/>
              <w:t xml:space="preserve">            title="Export Sales Data")</w:t>
              <w:br/>
              <w:t xml:space="preserve">        if filepath:</w:t>
              <w:br/>
              <w:t xml:space="preserve">            ok = self.logger.export_csv(filepath)</w:t>
              <w:br/>
              <w:t xml:space="preserve">            if ok:</w:t>
              <w:br/>
              <w:t xml:space="preserve">                messagebox.showinfo("Export", f"Sales data exported to:\n{os.path.basename(filepath)}")</w:t>
              <w:br/>
              <w:t xml:space="preserve">            else:</w:t>
              <w:br/>
              <w:t xml:space="preserve">                messagebox.showerror("Export", "No transaction data to export.")</w:t>
              <w:br/>
              <w:br/>
              <w:br/>
              <w:t># ─── Test / Demo ──────────────────────────────────────────────────────────────</w:t>
              <w:br/>
              <w:t>if __name__ == "__main__":</w:t>
              <w:br/>
              <w:t xml:space="preserve">    # Demo: create sample transactions and show dashboard</w:t>
              <w:br/>
              <w:t xml:space="preserve">    logger = get_transaction_logger()</w:t>
              <w:br/>
              <w:br/>
              <w:t xml:space="preserve">    # Sample data</w:t>
              <w:br/>
              <w:t xml:space="preserve">    SAMPLE_MAP = {</w:t>
              <w:br/>
              <w:t xml:space="preserve">        101: {"name": "Amul Butter 500g", "price": 255.0, "cat": "Dairy", "gst": 5},</w:t>
              <w:br/>
              <w:t xml:space="preserve">        102: {"name": "Coke 2L Combo Pack", "price": 95.0, "cat": "Drinks", "gst": 12},</w:t>
              <w:br/>
              <w:t xml:space="preserve">        104: {"name": "Basmati Rice 5kg", "price": 750.0, "cat": "Grains", "gst": 5},</w:t>
              <w:br/>
              <w:t xml:space="preserve">        108: {"name": "Surf Excel 1kg", "price": 220.0, "cat": "Care", "gst": 18},</w:t>
              <w:br/>
              <w:t xml:space="preserve">        130: {"name": "Maggi Noodles 4-Pack", "price": 60.0, "cat": "Snacks", "gst": 12},</w:t>
              <w:br/>
              <w:t xml:space="preserve">    }</w:t>
              <w:br/>
              <w:t xml:space="preserve">    sample_cart = {101: 2, 102: 3, 104: 1, 130: 4}</w:t>
              <w:br/>
              <w:t xml:space="preserve">    sample_results = {"subtotal": 103500, "discount": 10350, "gst": 16767,</w:t>
              <w:br/>
              <w:t xml:space="preserve">                      "coupon": 0, "grand": 109917, "source": "Python"}</w:t>
              <w:br/>
              <w:br/>
              <w:t xml:space="preserve">    logger.log_transaction(sample_cart, SAMPLE_MAP, sample_results,</w:t>
              <w:br/>
              <w:t xml:space="preserve">                           10, 18, payment_method="Cash")</w:t>
              <w:br/>
              <w:br/>
              <w:t xml:space="preserve">    root = tk.Tk()</w:t>
              <w:br/>
              <w:t xml:space="preserve">    root.withdraw()</w:t>
              <w:br/>
              <w:t xml:space="preserve">    SalesDashboard(root)</w:t>
              <w:br/>
              <w:t xml:space="preserve">    root.mainloop()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payment.py]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import tkinter as tk</w:t>
              <w:br/>
              <w:t>from tkinter import ttk</w:t>
              <w:br/>
              <w:t>import os, time, math, random, threading, subprocess, tempfile</w:t>
              <w:br/>
              <w:br/>
              <w:t>try:</w:t>
              <w:br/>
              <w:t xml:space="preserve">    import qrcode</w:t>
              <w:br/>
              <w:t xml:space="preserve">    from PIL import ImageTk, Image</w:t>
              <w:br/>
              <w:t xml:space="preserve">    QR_AVAILABLE = True</w:t>
              <w:br/>
              <w:t>except ImportError:</w:t>
              <w:br/>
              <w:t xml:space="preserve">    QR_AVAILABLE = False</w:t>
              <w:br/>
              <w:br/>
              <w:t># ─── CONFIG ───────────────────────────────────────────────────────────────────</w:t>
              <w:br/>
              <w:t>PROJECT_PATH = os.path.dirname(os.path.abspath(__file__))</w:t>
              <w:br/>
              <w:t>DOSBOX_PATH  = r"C:\Program Files (x86)\DOSBox-0.74-3\DOSBox.exe"</w:t>
              <w:br/>
              <w:t>EMU_ASM_DIR  = PROJECT_PATH</w:t>
              <w:br/>
              <w:t>RESULT_FILE  = os.path.join(EMU_ASM_DIR, "RESULT.TXT")</w:t>
              <w:br/>
              <w:t>ASM_FILE     = os.path.join(EMU_ASM_DIR, "CHANGE.ASM")</w:t>
              <w:br/>
              <w:br/>
              <w:t># ─── PALETTE ──────────────────────────────────────────────────────────────────</w:t>
              <w:br/>
              <w:t>BG_DEEP    = "#02070f"</w:t>
              <w:br/>
              <w:t>BG_PANEL   = "#060d1a"</w:t>
              <w:br/>
              <w:t>BG_CARD    = "#0a1628"</w:t>
              <w:br/>
              <w:t>BG_CARD2   = "#0d1f3c"</w:t>
              <w:br/>
              <w:t>ACCENT_C   = "#00d4ff"</w:t>
              <w:br/>
              <w:t>ACCENT_G   = "#00ff88"</w:t>
              <w:br/>
              <w:t>ACCENT_Y   = "#ffd700"</w:t>
              <w:br/>
              <w:t>ACCENT_R   = "#ff4444"</w:t>
              <w:br/>
              <w:t>ACCENT_P   = "#a855f7"</w:t>
              <w:br/>
              <w:t>TEXT_PRI   = "#e8f4ff"</w:t>
              <w:br/>
              <w:t>TEXT_SEC   = "#7eb8d4"</w:t>
              <w:br/>
              <w:t>TEXT_MUT   = "#3a5a7a"</w:t>
              <w:br/>
              <w:br/>
              <w:t>FONT_HERO  = ("Consolas", 22, "bold")</w:t>
              <w:br/>
              <w:t>FONT_MED   = ("Consolas", 16, "bold")</w:t>
              <w:br/>
              <w:t>FONT_BODY  = ("Consolas", 12)</w:t>
              <w:br/>
              <w:t>FONT_SMALL = ("Consolas", 10)</w:t>
              <w:br/>
              <w:br/>
              <w:br/>
              <w:t># ─── PARTICLE SYSTEM ──────────────────────────────────────────────────────────</w:t>
              <w:br/>
              <w:t>class Particle:</w:t>
              <w:br/>
              <w:t xml:space="preserve">    def __init__(self, canvas_w, canvas_h):</w:t>
              <w:br/>
              <w:t xml:space="preserve">        self._w, self._h = canvas_w, canvas_h</w:t>
              <w:br/>
              <w:t xml:space="preserve">        self.reset()</w:t>
              <w:br/>
              <w:br/>
              <w:t xml:space="preserve">    def reset(self):</w:t>
              <w:br/>
              <w:t xml:space="preserve">        self.x     = random.uniform(0, self._w)</w:t>
              <w:br/>
              <w:t xml:space="preserve">        self.y     = random.uniform(0, self._h)</w:t>
              <w:br/>
              <w:t xml:space="preserve">        self.vx    = random.uniform(-0.4, 0.4)</w:t>
              <w:br/>
              <w:t xml:space="preserve">        self.vy    = random.uniform(-0.6, -0.1)</w:t>
              <w:br/>
              <w:t xml:space="preserve">        self.life  = random.uniform(0.4, 1.0)</w:t>
              <w:br/>
              <w:t xml:space="preserve">        self.decay = random.uniform(0.003, 0.008)</w:t>
              <w:br/>
              <w:t xml:space="preserve">        self.size  = random.uniform(1, 2.5)</w:t>
              <w:br/>
              <w:t xml:space="preserve">        self.color = random.choice([ACCENT_C, ACCENT_G, "#0088cc", "#00aaff", "#44ffbb"])</w:t>
              <w:br/>
              <w:br/>
              <w:t xml:space="preserve">    def update(self):</w:t>
              <w:br/>
              <w:t xml:space="preserve">        self.x    += self.vx</w:t>
              <w:br/>
              <w:t xml:space="preserve">        self.y    += self.vy</w:t>
              <w:br/>
              <w:t xml:space="preserve">        self.life -= self.decay</w:t>
              <w:br/>
              <w:t xml:space="preserve">        if self.life &lt;= 0 or self.y &lt; 0:</w:t>
              <w:br/>
              <w:t xml:space="preserve">            self.reset()</w:t>
              <w:br/>
              <w:t xml:space="preserve">            self.y = self._h + 2</w:t>
              <w:br/>
              <w:br/>
              <w:br/>
              <w:t>class GlowCanvas(tk.Canvas):</w:t>
              <w:br/>
              <w:t xml:space="preserve">    def __init__(self, parent, w=1000, h=780, **kw):</w:t>
              <w:br/>
              <w:t xml:space="preserve">        super().__init__(parent, bg=BG_DEEP, highlightthickness=0,</w:t>
              <w:br/>
              <w:t xml:space="preserve">                         width=w, height=h, **kw)</w:t>
              <w:br/>
              <w:t xml:space="preserve">        self._cw, self._ch = w, h</w:t>
              <w:br/>
              <w:t xml:space="preserve">        self.running = True</w:t>
              <w:br/>
              <w:t xml:space="preserve">        self.particles = [Particle(w, h) for _ in range(70)]</w:t>
              <w:br/>
              <w:t xml:space="preserve">        for p in self.particles:</w:t>
              <w:br/>
              <w:t xml:space="preserve">            p.y = random.uniform(0, h)</w:t>
              <w:br/>
              <w:t xml:space="preserve">        self.after(50, self._draw)</w:t>
              <w:br/>
              <w:br/>
              <w:t xml:space="preserve">    def _draw(self):</w:t>
              <w:br/>
              <w:t xml:space="preserve">        if not self.running:</w:t>
              <w:br/>
              <w:t xml:space="preserve">            return</w:t>
              <w:br/>
              <w:t xml:space="preserve">        try:</w:t>
              <w:br/>
              <w:t xml:space="preserve">            self.delete("particle")</w:t>
              <w:br/>
              <w:t xml:space="preserve">            for p in self.particles:</w:t>
              <w:br/>
              <w:t xml:space="preserve">                r = max(1, int(p.size))</w:t>
              <w:br/>
              <w:t xml:space="preserve">                self.create_oval(p.x-r, p.y-r, p.x+r, p.y+r,</w:t>
              <w:br/>
              <w:t xml:space="preserve">                                 fill=p.color, outline="", tags="particle")</w:t>
              <w:br/>
              <w:t xml:space="preserve">                p.update()</w:t>
              <w:br/>
              <w:t xml:space="preserve">            self.after(30, self._draw)</w:t>
              <w:br/>
              <w:t xml:space="preserve">        except tk.TclError:</w:t>
              <w:br/>
              <w:t xml:space="preserve">            pass</w:t>
              <w:br/>
              <w:br/>
              <w:t xml:space="preserve">    def stop(self):</w:t>
              <w:br/>
              <w:t xml:space="preserve">        self.running = False</w:t>
              <w:br/>
              <w:br/>
              <w:br/>
              <w:t># ─── NEON BUTTON ──────────────────────────────────────────────────────────────</w:t>
              <w:br/>
              <w:t>def neon_btn(parent, text, color, command, width=28, pady_val=12, font=FONT_MED):</w:t>
              <w:br/>
              <w:t xml:space="preserve">    bf = tk.Frame(parent, bg=color, padx=1, pady=1)</w:t>
              <w:br/>
              <w:t xml:space="preserve">    inner = tk.Frame(bf, bg=BG_CARD)</w:t>
              <w:br/>
              <w:t xml:space="preserve">    inner.pack(fill="both", expand=True)</w:t>
              <w:br/>
              <w:t xml:space="preserve">    btn = tk.Button(inner, text=text, font=font, bg=BG_CARD, fg=color,</w:t>
              <w:br/>
              <w:t xml:space="preserve">                    activebackground=color, activeforeground=BG_DEEP,</w:t>
              <w:br/>
              <w:t xml:space="preserve">                    width=width, pady=pady_val, relief="flat", bd=0,</w:t>
              <w:br/>
              <w:t xml:space="preserve">                    cursor="hand2", command=command)</w:t>
              <w:br/>
              <w:t xml:space="preserve">    btn.pack(fill="both", expand=True)</w:t>
              <w:br/>
              <w:t xml:space="preserve">    btn.bind("&lt;Enter&gt;", lambda e: (btn.config(bg=color, fg=BG_DEEP),</w:t>
              <w:br/>
              <w:t xml:space="preserve">                                   bf.config(bg=color)))</w:t>
              <w:br/>
              <w:t xml:space="preserve">    btn.bind("&lt;Leave&gt;", lambda e: btn.config(bg=BG_CARD, fg=color))</w:t>
              <w:br/>
              <w:t xml:space="preserve">    return bf</w:t>
              <w:br/>
              <w:br/>
              <w:br/>
              <w:t># ─── EMU8086 / DOSBOX INTEGRATION ─────────────────────────────────────────────</w:t>
              <w:br/>
              <w:t>def write_asm(tendered_paise, due_paise):</w:t>
              <w:br/>
              <w:t xml:space="preserve">    """</w:t>
              <w:br/>
              <w:t xml:space="preserve">    Write CHANGE.ASM — a NASM COM program (ORG 100h) that:</w:t>
              <w:br/>
              <w:t xml:space="preserve">      MOV AX, &lt;tendered&gt;</w:t>
              <w:br/>
              <w:t xml:space="preserve">      MOV BX, &lt;due&gt;</w:t>
              <w:br/>
              <w:t xml:space="preserve">      SUB AX, BX          ; change in paise</w:t>
              <w:br/>
              <w:t xml:space="preserve">    Then converts AX to decimal ASCII and writes it to RESULT.TXT via INT 21h.</w:t>
              <w:br/>
              <w:t xml:space="preserve">    """</w:t>
              <w:br/>
              <w:t xml:space="preserve">    asm = (</w:t>
              <w:br/>
              <w:t xml:space="preserve">        "; CHANGE.ASM  -  NeonPay 8086 Change Calculator\n"</w:t>
              <w:br/>
              <w:t xml:space="preserve">        "; Assemble:  NASM CHANGE.ASM -f bin -o CHANGE.COM\n"</w:t>
              <w:br/>
              <w:t xml:space="preserve">        "ORG 100h\n"</w:t>
              <w:br/>
              <w:t xml:space="preserve">        "\n"</w:t>
              <w:br/>
              <w:t xml:space="preserve">        "section .text\n"</w:t>
              <w:br/>
              <w:t xml:space="preserve">        "start:\n"</w:t>
              <w:br/>
              <w:t xml:space="preserve">        f"    MOV  AX, {tendered_paise}    ; AX = tendered paise\n"</w:t>
              <w:br/>
              <w:t xml:space="preserve">        f"    MOV  BX, {due_paise}         ; BX = amount due paise\n"</w:t>
              <w:br/>
              <w:t xml:space="preserve">        "    SUB  AX, BX                   ; AX = change paise\n"</w:t>
              <w:br/>
              <w:t xml:space="preserve">        "\n"</w:t>
              <w:br/>
              <w:t xml:space="preserve">        "    ; Convert AX to decimal string\n"</w:t>
              <w:br/>
              <w:t xml:space="preserve">        "    MOV  CX, 0\n"</w:t>
              <w:br/>
              <w:t xml:space="preserve">        "    MOV  BX, 10\n"</w:t>
              <w:br/>
              <w:t xml:space="preserve">        "div_loop:\n"</w:t>
              <w:br/>
              <w:t xml:space="preserve">        "    XOR  DX, DX\n"</w:t>
              <w:br/>
              <w:t xml:space="preserve">        "    DIV  BX\n"</w:t>
              <w:br/>
              <w:t xml:space="preserve">        "    PUSH DX\n"</w:t>
              <w:br/>
              <w:t xml:space="preserve">        "    INC  CX\n"</w:t>
              <w:br/>
              <w:t xml:space="preserve">        "    CMP  AX, 0\n"</w:t>
              <w:br/>
              <w:t xml:space="preserve">        "    JNE  div_loop\n"</w:t>
              <w:br/>
              <w:t xml:space="preserve">        "\n"</w:t>
              <w:br/>
              <w:t xml:space="preserve">        "    MOV  DI, buf\n"</w:t>
              <w:br/>
              <w:t xml:space="preserve">        "pop_loop:\n"</w:t>
              <w:br/>
              <w:t xml:space="preserve">        "    POP  AX\n"</w:t>
              <w:br/>
              <w:t xml:space="preserve">        "    ADD  AL, '0'\n"</w:t>
              <w:br/>
              <w:t xml:space="preserve">        "    MOV  [DI], AL\n"</w:t>
              <w:br/>
              <w:t xml:space="preserve">        "    INC  DI\n"</w:t>
              <w:br/>
              <w:t xml:space="preserve">        "    LOOP pop_loop\n"</w:t>
              <w:br/>
              <w:t xml:space="preserve">        "    MOV  BYTE [DI], 0Dh\n"</w:t>
              <w:br/>
              <w:t xml:space="preserve">        "    INC  DI\n"</w:t>
              <w:br/>
              <w:t xml:space="preserve">        "    MOV  BYTE [DI], 0Ah\n"</w:t>
              <w:br/>
              <w:t xml:space="preserve">        "    INC  DI\n"</w:t>
              <w:br/>
              <w:t xml:space="preserve">        "\n"</w:t>
              <w:br/>
              <w:t xml:space="preserve">        "    ; Create RESULT.TXT\n"</w:t>
              <w:br/>
              <w:t xml:space="preserve">        "    MOV  AH, 3Ch\n"</w:t>
              <w:br/>
              <w:t xml:space="preserve">        "    MOV  CX, 0\n"</w:t>
              <w:br/>
              <w:t xml:space="preserve">        "    MOV  DX, fname\n"</w:t>
              <w:br/>
              <w:t xml:space="preserve">        "    INT  21h\n"</w:t>
              <w:br/>
              <w:t xml:space="preserve">        "    JC   done\n"</w:t>
              <w:br/>
              <w:t xml:space="preserve">        "    MOV  [handle], AX\n"</w:t>
              <w:br/>
              <w:t xml:space="preserve">        "\n"</w:t>
              <w:br/>
              <w:t xml:space="preserve">        "    ; Write to file\n"</w:t>
              <w:br/>
              <w:t xml:space="preserve">        "    MOV  AH, 40h\n"</w:t>
              <w:br/>
              <w:t xml:space="preserve">        "    MOV  BX, [handle]\n"</w:t>
              <w:br/>
              <w:t xml:space="preserve">        "    MOV  CX, DI\n"</w:t>
              <w:br/>
              <w:t xml:space="preserve">        "    SUB  CX, buf\n"</w:t>
              <w:br/>
              <w:t xml:space="preserve">        "    MOV  DX, buf\n"</w:t>
              <w:br/>
              <w:t xml:space="preserve">        "    INT  21h\n"</w:t>
              <w:br/>
              <w:t xml:space="preserve">        "\n"</w:t>
              <w:br/>
              <w:t xml:space="preserve">        "    ; Close file\n"</w:t>
              <w:br/>
              <w:t xml:space="preserve">        "    MOV  AH, 3Eh\n"</w:t>
              <w:br/>
              <w:t xml:space="preserve">        "    MOV  BX, [handle]\n"</w:t>
              <w:br/>
              <w:t xml:space="preserve">        "    INT  21h\n"</w:t>
              <w:br/>
              <w:t xml:space="preserve">        "\n"</w:t>
              <w:br/>
              <w:t xml:space="preserve">        "done:\n"</w:t>
              <w:br/>
              <w:t xml:space="preserve">        "    MOV  AH, 4Ch\n"</w:t>
              <w:br/>
              <w:t xml:space="preserve">        "    XOR  AL, AL\n"</w:t>
              <w:br/>
              <w:t xml:space="preserve">        "    INT  21h\n"</w:t>
              <w:br/>
              <w:t xml:space="preserve">        "\n"</w:t>
              <w:br/>
              <w:t xml:space="preserve">        "section .data\n"</w:t>
              <w:br/>
              <w:t xml:space="preserve">        "fname   DB 'RESULT.TXT', 0\n"</w:t>
              <w:br/>
              <w:t xml:space="preserve">        "handle  DW 0\n"</w:t>
              <w:br/>
              <w:t xml:space="preserve">        "buf     TIMES 20 DB 0\n"</w:t>
              <w:br/>
              <w:t xml:space="preserve">    )</w:t>
              <w:br/>
              <w:t xml:space="preserve">    os.makedirs(EMU_ASM_DIR, exist_ok=True)</w:t>
              <w:br/>
              <w:t xml:space="preserve">    with open(ASM_FILE, "w") as f:</w:t>
              <w:br/>
              <w:t xml:space="preserve">        f.write(asm)</w:t>
              <w:br/>
              <w:br/>
              <w:br/>
              <w:t>def build_dosbox_conf(extra_cmds):</w:t>
              <w:br/>
              <w:t xml:space="preserve">    conf_path = os.path.join(EMU_ASM_DIR, "neonpay.conf")</w:t>
              <w:br/>
              <w:t xml:space="preserve">    lines = [</w:t>
              <w:br/>
              <w:t xml:space="preserve">        "[sdl]",</w:t>
              <w:br/>
              <w:t xml:space="preserve">        "fullscreen=false",</w:t>
              <w:br/>
              <w:t xml:space="preserve">        "autolock=false",</w:t>
              <w:br/>
              <w:t xml:space="preserve">        "[dosbox]",</w:t>
              <w:br/>
              <w:t xml:space="preserve">        "memsize=16",</w:t>
              <w:br/>
              <w:t xml:space="preserve">        "[cpu]",</w:t>
              <w:br/>
              <w:t xml:space="preserve">        "core=normal",</w:t>
              <w:br/>
              <w:t xml:space="preserve">        "[autoexec]",</w:t>
              <w:br/>
              <w:t xml:space="preserve">        f'MOUNT C "{PROJECT_PATH}"',</w:t>
              <w:br/>
              <w:t xml:space="preserve">        "C:",</w:t>
              <w:br/>
              <w:t xml:space="preserve">    ] + extra_cmds + ["EXIT"]</w:t>
              <w:br/>
              <w:t xml:space="preserve">    with open(conf_path, "w") as f:</w:t>
              <w:br/>
              <w:t xml:space="preserve">        f.write("\n".join(lines))</w:t>
              <w:br/>
              <w:t xml:space="preserve">    return conf_path</w:t>
              <w:br/>
              <w:br/>
              <w:br/>
              <w:t>def run_dosbox_sync(extra_cmds, timeout=30):</w:t>
              <w:br/>
              <w:t xml:space="preserve">    if not os.path.isfile(DOSBOX_PATH):</w:t>
              <w:br/>
              <w:t xml:space="preserve">        return False, f"DOSBox not found at: {DOSBOX_PATH}"</w:t>
              <w:br/>
              <w:t xml:space="preserve">    conf = build_dosbox_conf(extra_cmds)</w:t>
              <w:br/>
              <w:t xml:space="preserve">    try:</w:t>
              <w:br/>
              <w:t xml:space="preserve">        proc = subprocess.Popen(</w:t>
              <w:br/>
              <w:t xml:space="preserve">            [DOSBOX_PATH, "-conf", conf, "-noconsole"],</w:t>
              <w:br/>
              <w:t xml:space="preserve">            cwd=PROJECT_PATH</w:t>
              <w:br/>
              <w:t xml:space="preserve">        )</w:t>
              <w:br/>
              <w:t xml:space="preserve">        proc.wait(timeout=timeout)</w:t>
              <w:br/>
              <w:t xml:space="preserve">        return True, "OK"</w:t>
              <w:br/>
              <w:t xml:space="preserve">    except subprocess.TimeoutExpired:</w:t>
              <w:br/>
              <w:t xml:space="preserve">        proc.kill()</w:t>
              <w:br/>
              <w:t xml:space="preserve">        return False, "DOSBox timed out"</w:t>
              <w:br/>
              <w:t xml:space="preserve">    except Exception as e:</w:t>
              <w:br/>
              <w:t xml:space="preserve">        return False, str(e)</w:t>
              <w:br/>
              <w:br/>
              <w:br/>
              <w:t>def assemble_and_run_change(tendered_paise, due_paise):</w:t>
              <w:br/>
              <w:t xml:space="preserve">    """</w:t>
              <w:br/>
              <w:t xml:space="preserve">    1. Write CHANGE.ASM</w:t>
              <w:br/>
              <w:t xml:space="preserve">    2. DOSBox: NASM assemble → run CHANGE.COM → writes RESULT.TXT</w:t>
              <w:br/>
              <w:t xml:space="preserve">    3. Read RESULT.TXT → return (change_paise, asm_trace, error)</w:t>
              <w:br/>
              <w:t xml:space="preserve">    """</w:t>
              <w:br/>
              <w:t xml:space="preserve">    write_asm(tendered_paise, due_paise)</w:t>
              <w:br/>
              <w:t xml:space="preserve">    if os.path.exists(RESULT_FILE):</w:t>
              <w:br/>
              <w:t xml:space="preserve">        os.remove(RESULT_FILE)</w:t>
              <w:br/>
              <w:br/>
              <w:t xml:space="preserve">    ok, msg = run_dosbox_sync([</w:t>
              <w:br/>
              <w:t xml:space="preserve">        "NASM CHANGE.ASM -f bin -o CHANGE.COM",</w:t>
              <w:br/>
              <w:t xml:space="preserve">        "CHANGE",</w:t>
              <w:br/>
              <w:t xml:space="preserve">    ], timeout=30)</w:t>
              <w:br/>
              <w:br/>
              <w:t xml:space="preserve">    if not ok:</w:t>
              <w:br/>
              <w:t xml:space="preserve">        return None, "", msg</w:t>
              <w:br/>
              <w:br/>
              <w:t xml:space="preserve">    if not os.path.exists(RESULT_FILE):</w:t>
              <w:br/>
              <w:t xml:space="preserve">        return None, "", "RESULT.TXT not created — ensure NASM.EXE is in C:\\"</w:t>
              <w:br/>
              <w:br/>
              <w:t xml:space="preserve">    with open(RESULT_FILE, "r") as f:</w:t>
              <w:br/>
              <w:t xml:space="preserve">        raw = f.read().strip()</w:t>
              <w:br/>
              <w:t xml:space="preserve">    try:</w:t>
              <w:br/>
              <w:t xml:space="preserve">        change_paise = int(raw)</w:t>
              <w:br/>
              <w:t xml:space="preserve">    except ValueError:</w:t>
              <w:br/>
              <w:t xml:space="preserve">        return None, "", f"Bad RESULT.TXT content: '{raw}'"</w:t>
              <w:br/>
              <w:br/>
              <w:t xml:space="preserve">    trace = (</w:t>
              <w:br/>
              <w:t xml:space="preserve">        f"  MOV AX, {tendered_paise:04X}h  ; tendered = {tendered_paise} paise\n"</w:t>
              <w:br/>
              <w:t xml:space="preserve">        f"  MOV BX, {due_paise:04X}h  ; due     = {due_paise} paise\n"</w:t>
              <w:br/>
              <w:t xml:space="preserve">        f"  SUB AX, BX\n"</w:t>
              <w:br/>
              <w:t xml:space="preserve">        f"  ; AX = {change_paise} paise  CF={'0'}  ZF={'1' if change_paise==0 else '0'}\n"</w:t>
              <w:br/>
              <w:t xml:space="preserve">        f"  ; RESULT.TXT written via INT 21h  ✔"</w:t>
              <w:br/>
              <w:t xml:space="preserve">    )</w:t>
              <w:br/>
              <w:t xml:space="preserve">    return change_paise, trace, ""</w:t>
              <w:br/>
              <w:br/>
              <w:br/>
              <w:t># ─── MAIN APP ─────────────────────────────────────────────────────────────────</w:t>
              <w:br/>
              <w:t>class NeonPayKiosk(tk.Tk):</w:t>
              <w:br/>
              <w:t xml:space="preserve">    def __init__(self, grand_paise):</w:t>
              <w:br/>
              <w:t xml:space="preserve">        super().__init__()</w:t>
              <w:br/>
              <w:t xml:space="preserve">        self.grand_paise = grand_paise</w:t>
              <w:br/>
              <w:t xml:space="preserve">        self.current_pin = ""</w:t>
              <w:br/>
              <w:t xml:space="preserve">        self._anim_id    = None</w:t>
              <w:br/>
              <w:br/>
              <w:t xml:space="preserve">        self.title("NEON-PAY v4.0  ·  HyperStore International")</w:t>
              <w:br/>
              <w:t xml:space="preserve">        self.geometry("1000x780")</w:t>
              <w:br/>
              <w:t xml:space="preserve">        self.resizable(False, False)</w:t>
              <w:br/>
              <w:t xml:space="preserve">        self.configure(bg=BG_DEEP)</w:t>
              <w:br/>
              <w:br/>
              <w:t xml:space="preserve">        self.bg_canvas = GlowCanvas(self, w=1000, h=780)</w:t>
              <w:br/>
              <w:t xml:space="preserve">        self.bg_canvas.place(x=0, y=0, relwidth=1, relheight=1)</w:t>
              <w:br/>
              <w:br/>
              <w:t xml:space="preserve">        self.stage = tk.Frame(self, bg=BG_DEEP)</w:t>
              <w:br/>
              <w:t xml:space="preserve">        self.stage.place(x=0, y=0, relwidth=1, relheight=1)</w:t>
              <w:br/>
              <w:br/>
              <w:t xml:space="preserve">        self._draw_header()</w:t>
              <w:br/>
              <w:t xml:space="preserve">        self.content = tk.Frame(self.stage, bg=BG_DEEP)</w:t>
              <w:br/>
              <w:t xml:space="preserve">        self.content.place(x=0, y=110, relwidth=1, height=610)</w:t>
              <w:br/>
              <w:t xml:space="preserve">        self._draw_footer()</w:t>
              <w:br/>
              <w:t xml:space="preserve">        self.show_main_menu()</w:t>
              <w:br/>
              <w:br/>
              <w:t xml:space="preserve">    # ── LAYOUT ────────────────────────────────────────────────────────────────</w:t>
              <w:br/>
              <w:t xml:space="preserve">    def _draw_header(self):</w:t>
              <w:br/>
              <w:t xml:space="preserve">        hdr = tk.Frame(self.stage, bg=BG_PANEL, height=100)</w:t>
              <w:br/>
              <w:t xml:space="preserve">        hdr.place(x=0, y=0, relwidth=1)</w:t>
              <w:br/>
              <w:t xml:space="preserve">        hdr.pack_propagate(False)</w:t>
              <w:br/>
              <w:t xml:space="preserve">        logo_f = tk.Frame(hdr, bg=BG_PANEL)</w:t>
              <w:br/>
              <w:t xml:space="preserve">        logo_f.place(x=24, y=28)</w:t>
              <w:br/>
              <w:t xml:space="preserve">        tk.Label(logo_f, text="◈ NEON", font=("Consolas", 26, "bold"),</w:t>
              <w:br/>
              <w:t xml:space="preserve">                 bg=BG_PANEL, fg=ACCENT_C).pack(side="left")</w:t>
              <w:br/>
              <w:t xml:space="preserve">        tk.Label(logo_f, text="PAY", font=("Consolas", 26, "bold"),</w:t>
              <w:br/>
              <w:t xml:space="preserve">                 bg=BG_PANEL, fg=ACCENT_G).pack(side="left")</w:t>
              <w:br/>
              <w:t xml:space="preserve">        tk.Label(logo_f, text=" v4.0", font=("Consolas", 11),</w:t>
              <w:br/>
              <w:t xml:space="preserve">                 bg=BG_PANEL, fg=TEXT_MUT).pack(side="left", padx=4)</w:t>
              <w:br/>
              <w:t xml:space="preserve">        # REMOVED: subtitle "HyperStore International · Secure Checkout"</w:t>
              <w:br/>
              <w:t xml:space="preserve">        amt_f = tk.Frame(hdr, bg=BG_CARD2, padx=18, pady=8)</w:t>
              <w:br/>
              <w:t xml:space="preserve">        amt_f.place(x=690, y=14, width=290)</w:t>
              <w:br/>
              <w:t xml:space="preserve">        tk.Label(amt_f, text="AMOUNT DUE", font=FONT_SMALL,</w:t>
              <w:br/>
              <w:t xml:space="preserve">                 bg=BG_CARD2, fg=TEXT_SEC).pack(anchor="e")</w:t>
              <w:br/>
              <w:t xml:space="preserve">        tk.Label(amt_f, text=f"₹ {self.grand_paise/100:,.2f}",</w:t>
              <w:br/>
              <w:t xml:space="preserve">                 font=("Consolas", 28, "bold"), bg=BG_CARD2,</w:t>
              <w:br/>
              <w:t xml:space="preserve">                 fg=ACCENT_Y).pack(anchor="e")</w:t>
              <w:br/>
              <w:t xml:space="preserve">        tk.Frame(self.stage, bg=ACCENT_C, height=2).place(x=0, y=100, relwidth=1)</w:t>
              <w:br/>
              <w:br/>
              <w:t xml:space="preserve">    def _draw_footer(self):</w:t>
              <w:br/>
              <w:t xml:space="preserve">        ft = tk.Frame(self.stage, bg=BG_PANEL, height=40)</w:t>
              <w:br/>
              <w:t xml:space="preserve">        ft.place(x=0, y=740, relwidth=1)</w:t>
              <w:br/>
              <w:t xml:space="preserve">        # REMOVED: "🔒  256-bit TLS  ·  PCI-DSS Compliant  ·  Secure Transaction"</w:t>
              <w:br/>
              <w:br/>
              <w:t xml:space="preserve">    def clear_content(self):</w:t>
              <w:br/>
              <w:t xml:space="preserve">        for w in self.content.winfo_children():</w:t>
              <w:br/>
              <w:t xml:space="preserve">            w.destroy()</w:t>
              <w:br/>
              <w:t xml:space="preserve">        if self._anim_id:</w:t>
              <w:br/>
              <w:t xml:space="preserve">            self.after_cancel(self._anim_id)</w:t>
              <w:br/>
              <w:t xml:space="preserve">            self._anim_id = None</w:t>
              <w:br/>
              <w:br/>
              <w:t xml:space="preserve">    def _add_back_btn(self):</w:t>
              <w:br/>
              <w:t xml:space="preserve">        tk.Button(self.content, text="◀  BACK",</w:t>
              <w:br/>
              <w:t xml:space="preserve">                  font=("Consolas", 10, "bold"), bg=BG_DEEP, fg=ACCENT_R,</w:t>
              <w:br/>
              <w:t xml:space="preserve">                  activebackground=ACCENT_R, activeforeground=BG_DEEP,</w:t>
              <w:br/>
              <w:t xml:space="preserve">                  relief="flat", bd=0, cursor="hand2",</w:t>
              <w:br/>
              <w:t xml:space="preserve">                  command=self.show_main_menu).place(x=20, y=10)</w:t>
              <w:br/>
              <w:br/>
              <w:t xml:space="preserve">    def _section_title(self, text, color=ACCENT_C):</w:t>
              <w:br/>
              <w:t xml:space="preserve">        tk.Label(self.content, text=text, font=("Consolas", 13),</w:t>
              <w:br/>
              <w:t xml:space="preserve">                 bg=BG_DEEP, fg=color).pack(pady=(8, 2))</w:t>
              <w:br/>
              <w:t xml:space="preserve">        tk.Frame(self.content, bg=color, height=1).pack(</w:t>
              <w:br/>
              <w:t xml:space="preserve">            fill="x", padx=80, pady=(0, 10))</w:t>
              <w:br/>
              <w:br/>
              <w:t xml:space="preserve">    # ── MAIN MENU ─────────────────────────────────────────────────────────────</w:t>
              <w:br/>
              <w:t xml:space="preserve">    def show_main_menu(self):</w:t>
              <w:br/>
              <w:t xml:space="preserve">        self.clear_content()</w:t>
              <w:br/>
              <w:t xml:space="preserve">        tk.Label(self.content, text="SELECT PAYMENT METHOD",</w:t>
              <w:br/>
              <w:t xml:space="preserve">                 font=("Consolas", 13), bg=BG_DEEP, fg=TEXT_SEC</w:t>
              <w:br/>
              <w:t xml:space="preserve">                 ).pack(pady=(28, 4))</w:t>
              <w:br/>
              <w:t xml:space="preserve">        tk.Frame(self.content, bg=TEXT_MUT, height=1</w:t>
              <w:br/>
              <w:t xml:space="preserve">                 ).pack(fill="x", padx=120, pady=(0, 20))</w:t>
              <w:br/>
              <w:t xml:space="preserve">        for title, color, cmd in [</w:t>
              <w:br/>
              <w:t xml:space="preserve">            ("⚡  UPI / QR CODE",       ACCENT_C, self.show_upi),</w:t>
              <w:br/>
              <w:t xml:space="preserve">            ("💳  DEBIT / CREDIT CARD", ACCENT_P, self.show_card),</w:t>
              <w:br/>
              <w:t xml:space="preserve">            ("💵  CASH PAYMENT",         ACCENT_Y, self.show_cash),</w:t>
              <w:br/>
              <w:t xml:space="preserve">        ]:</w:t>
              <w:br/>
              <w:t xml:space="preserve">            neon_btn(self.content, title, color, cmd,</w:t>
              <w:br/>
              <w:t xml:space="preserve">                     width=32, pady_val=13).pack(pady=8)</w:t>
              <w:br/>
              <w:t xml:space="preserve">        # REMOVED: "All transactions are encrypted end-to-end."</w:t>
              <w:br/>
              <w:br/>
              <w:t xml:space="preserve">    # ── UPI ───────────────────────────────────────────────────────────────────</w:t>
              <w:br/>
              <w:t xml:space="preserve">    def show_upi(self):</w:t>
              <w:br/>
              <w:t xml:space="preserve">        self.clear_content()</w:t>
              <w:br/>
              <w:t xml:space="preserve">        self._add_back_btn()</w:t>
              <w:br/>
              <w:t xml:space="preserve">        self._section_title("UPI / QR PAYMENT", ACCENT_C)</w:t>
              <w:br/>
              <w:t xml:space="preserve">        amount_rs = self.grand_paise / 100</w:t>
              <w:br/>
              <w:t xml:space="preserve">        upi_str = (f"upi://pay?pa=hyperstore@ybl&amp;pn=HyperStore"</w:t>
              <w:br/>
              <w:t xml:space="preserve">                   f"&amp;am={amount_rs:.2f}&amp;cu=INR")</w:t>
              <w:br/>
              <w:t xml:space="preserve">        if QR_AVAILABLE:</w:t>
              <w:br/>
              <w:t xml:space="preserve">            try:</w:t>
              <w:br/>
              <w:t xml:space="preserve">                qr = qrcode.make(upi_str).resize((220, 220), Image.LANCZOS)</w:t>
              <w:br/>
              <w:t xml:space="preserve">                self._qr_img = ImageTk.PhotoImage(qr)</w:t>
              <w:br/>
              <w:t xml:space="preserve">                qf = tk.Frame(self.content, bg="white", padx=10, pady=10)</w:t>
              <w:br/>
              <w:t xml:space="preserve">                qf.pack(pady=8)</w:t>
              <w:br/>
              <w:t xml:space="preserve">                tk.Label(qf, image=self._qr_img, bg="white").pack()</w:t>
              <w:br/>
              <w:t xml:space="preserve">            except Exception as e:</w:t>
              <w:br/>
              <w:t xml:space="preserve">                tk.Label(self.content, text=f"QR Error: {e}",</w:t>
              <w:br/>
              <w:t xml:space="preserve">                         font=FONT_BODY, bg=BG_DEEP, fg=ACCENT_R).pack(pady=20)</w:t>
              <w:br/>
              <w:t xml:space="preserve">        else:</w:t>
              <w:br/>
              <w:t xml:space="preserve">            tk.Label(self.content, text="[ qrcode / Pillow not installed ]",</w:t>
              <w:br/>
              <w:t xml:space="preserve">                     font=FONT_BODY, bg=BG_DEEP, fg=ACCENT_R).pack(pady=8)</w:t>
              <w:br/>
              <w:t xml:space="preserve">            uf = tk.Frame(self.content, bg=BG_CARD2, padx=20, pady=10)</w:t>
              <w:br/>
              <w:t xml:space="preserve">            uf.pack(pady=6)</w:t>
              <w:br/>
              <w:t xml:space="preserve">            tk.Label(uf, text="UPI ID", font=FONT_SMALL,</w:t>
              <w:br/>
              <w:t xml:space="preserve">                     bg=BG_CARD2, fg=TEXT_SEC).pack()</w:t>
              <w:br/>
              <w:t xml:space="preserve">            tk.Label(uf, text="hyperstore@ybl",</w:t>
              <w:br/>
              <w:t xml:space="preserve">                     font=("Consolas", 16, "bold"),</w:t>
              <w:br/>
              <w:t xml:space="preserve">                     bg=BG_CARD2, fg=ACCENT_C).pack()</w:t>
              <w:br/>
              <w:t xml:space="preserve">        tk.Label(self.content, text="SCAN WITH ANY UPI APP",</w:t>
              <w:br/>
              <w:t xml:space="preserve">                 font=FONT_MED, bg=BG_DEEP, fg=ACCENT_C).pack(pady=(6, 2))</w:t>
              <w:br/>
              <w:t xml:space="preserve">        tk.Label(self.content, text=f"₹ {amount_rs:,.2f}  ·  hyperstore@ybl",</w:t>
              <w:br/>
              <w:t xml:space="preserve">                 font=FONT_BODY, bg=BG_DEEP, fg=TEXT_SEC).pack()</w:t>
              <w:br/>
              <w:t xml:space="preserve">        tk.Frame(self.content, bg=TEXT_MUT, height=1</w:t>
              <w:br/>
              <w:t xml:space="preserve">                 ).pack(fill="x", padx=100, pady=12)</w:t>
              <w:br/>
              <w:t xml:space="preserve">        neon_btn(self.content, "✅  I HAVE PAID", ACCENT_G,</w:t>
              <w:br/>
              <w:t xml:space="preserve">                 lambda: self.show_processing("UPI", 0, 0, 0),</w:t>
              <w:br/>
              <w:t xml:space="preserve">                 width=28, pady_val=10).pack(pady=4)</w:t>
              <w:br/>
              <w:br/>
              <w:t xml:space="preserve">    # ── CARD ──────────────────────────────────────────────────────────────────</w:t>
              <w:br/>
              <w:t xml:space="preserve">    def show_card(self):</w:t>
              <w:br/>
              <w:t xml:space="preserve">        self.clear_content()</w:t>
              <w:br/>
              <w:t xml:space="preserve">        self._add_back_btn()</w:t>
              <w:br/>
              <w:t xml:space="preserve">        self._section_title("CARD PAYMENT", ACCENT_P)</w:t>
              <w:br/>
              <w:t xml:space="preserve">        # REMOVED: "TAP, INSERT, OR SWIPE YOUR CARD" label</w:t>
              <w:br/>
              <w:t xml:space="preserve">        # REMOVED: "Visa · Mastercard · RuPay · Amex" label</w:t>
              <w:br/>
              <w:t xml:space="preserve">        # REMOVED: horizontal separator</w:t>
              <w:br/>
              <w:t xml:space="preserve">        # REMOVED: "Or click above to proceed to PIN entry." hint</w:t>
              <w:br/>
              <w:t xml:space="preserve">        tk.Frame(self.content, height=60, bg=BG_DEEP).pack()  # spacer</w:t>
              <w:br/>
              <w:t xml:space="preserve">        neon_btn(self.content, "CARD DETECTED  —  ENTER PIN  ▶", ACCENT_P,</w:t>
              <w:br/>
              <w:t xml:space="preserve">                 self.show_card_pin, width=34, pady_val=13).pack(pady=4)</w:t>
              <w:br/>
              <w:br/>
              <w:t xml:space="preserve">    # ── PIN PAD ───────────────────────────────────────────────────────────────</w:t>
              <w:br/>
              <w:t xml:space="preserve">    def show_card_pin(self):</w:t>
              <w:br/>
              <w:t xml:space="preserve">        self.clear_content()</w:t>
              <w:br/>
              <w:t xml:space="preserve">        self._add_back_btn()</w:t>
              <w:br/>
              <w:t xml:space="preserve">        self._section_title("ENTER PIN", ACCENT_P)</w:t>
              <w:br/>
              <w:t xml:space="preserve">        self.current_pin = ""</w:t>
              <w:br/>
              <w:t xml:space="preserve">        self._pin_var = tk.StringVar(value="")</w:t>
              <w:br/>
              <w:t xml:space="preserve">        tk.Label(self.content, text="Enter your 4-digit card PIN",</w:t>
              <w:br/>
              <w:t xml:space="preserve">                 font=FONT_BODY, bg=BG_DEEP, fg=TEXT_SEC).pack(pady=(0, 8))</w:t>
              <w:br/>
              <w:t xml:space="preserve">        tk.Label(self.content, textvariable=self._pin_var,</w:t>
              <w:br/>
              <w:t xml:space="preserve">                 font=("Consolas", 30, "bold"), bg=BG_CARD2,</w:t>
              <w:br/>
              <w:t xml:space="preserve">                 fg=ACCENT_P, width=10, pady=10).pack(pady=4)</w:t>
              <w:br/>
              <w:t xml:space="preserve">        self._pin_err = tk.Label(self.content, text="",</w:t>
              <w:br/>
              <w:t xml:space="preserve">                                 font=("Consolas", 10), bg=BG_DEEP, fg=ACCENT_R)</w:t>
              <w:br/>
              <w:t xml:space="preserve">        self._pin_err.pack()</w:t>
              <w:br/>
              <w:t xml:space="preserve">        pad = tk.Frame(self.content, bg=BG_DEEP)</w:t>
              <w:br/>
              <w:t xml:space="preserve">        pad.pack(pady=6)</w:t>
              <w:br/>
              <w:br/>
              <w:t xml:space="preserve">        def press(v):</w:t>
              <w:br/>
              <w:t xml:space="preserve">            if len(self.current_pin) &lt; 4:</w:t>
              <w:br/>
              <w:t xml:space="preserve">                self.current_pin += v</w:t>
              <w:br/>
              <w:t xml:space="preserve">                self._pin_var.set("●" * len(self.current_pin))</w:t>
              <w:br/>
              <w:br/>
              <w:t xml:space="preserve">        def bksp():</w:t>
              <w:br/>
              <w:t xml:space="preserve">            self.current_pin = self.current_pin[:-1]</w:t>
              <w:br/>
              <w:t xml:space="preserve">            self._pin_var.set("●" * len(self.current_pin))</w:t>
              <w:br/>
              <w:br/>
              <w:t xml:space="preserve">        def confirm():</w:t>
              <w:br/>
              <w:t xml:space="preserve">            if len(self.current_pin) != 4:</w:t>
              <w:br/>
              <w:t xml:space="preserve">                self._pin_err.config(text="⚠  PIN must be exactly 4 digits")</w:t>
              <w:br/>
              <w:t xml:space="preserve">                return</w:t>
              <w:br/>
              <w:t xml:space="preserve">            self.show_processing("Card", 0, 0, 0)</w:t>
              <w:br/>
              <w:br/>
              <w:t xml:space="preserve">        for row_keys in [["1","2","3"],["4","5","6"],["7","8","9"],["⌫","0","✔"]]:</w:t>
              <w:br/>
              <w:t xml:space="preserve">            row = tk.Frame(pad, bg=BG_DEEP)</w:t>
              <w:br/>
              <w:t xml:space="preserve">            row.pack(pady=3)</w:t>
              <w:br/>
              <w:t xml:space="preserve">            for k in row_keys:</w:t>
              <w:br/>
              <w:t xml:space="preserve">                if k == "✔":   c, cmd = ACCENT_G, confirm</w:t>
              <w:br/>
              <w:t xml:space="preserve">                elif k == "⌫": c, cmd = ACCENT_R, bksp</w:t>
              <w:br/>
              <w:t xml:space="preserve">                else:           c, cmd = ACCENT_P, lambda v=k: press(v)</w:t>
              <w:br/>
              <w:t xml:space="preserve">                tk.Button(row, text=k, font=("Consolas", 16, "bold"),</w:t>
              <w:br/>
              <w:t xml:space="preserve">                          bg=BG_CARD, fg=c, activebackground=c,</w:t>
              <w:br/>
              <w:t xml:space="preserve">                          activeforeground=BG_DEEP, width=4, pady=8,</w:t>
              <w:br/>
              <w:t xml:space="preserve">                          relief="flat", bd=0, cursor="hand2",</w:t>
              <w:br/>
              <w:t xml:space="preserve">                          command=cmd).pack(side="left", padx=5)</w:t>
              <w:br/>
              <w:br/>
              <w:t xml:space="preserve">    # ── CASH ──────────────────────────────────────────────────────────────────</w:t>
              <w:br/>
              <w:t xml:space="preserve">    def show_cash(self):</w:t>
              <w:br/>
              <w:t xml:space="preserve">        self.clear_content()</w:t>
              <w:br/>
              <w:t xml:space="preserve">        self._add_back_btn()</w:t>
              <w:br/>
              <w:t xml:space="preserve">        self._section_title("CASH PAYMENT", ACCENT_Y)</w:t>
              <w:br/>
              <w:t xml:space="preserve">        amount_rs = self.grand_paise / 100</w:t>
              <w:br/>
              <w:br/>
              <w:t xml:space="preserve">        inf = tk.Frame(self.content, bg=BG_CARD2, padx=30, pady=14)</w:t>
              <w:br/>
              <w:t xml:space="preserve">        inf.pack(pady=(0, 8))</w:t>
              <w:br/>
              <w:t xml:space="preserve">        tk.Label(inf, text="AMOUNT TO PAY", font=FONT_SMALL,</w:t>
              <w:br/>
              <w:t xml:space="preserve">                 bg=BG_CARD2, fg=TEXT_SEC).pack()</w:t>
              <w:br/>
              <w:t xml:space="preserve">        tk.Label(inf, text=f"₹ {amount_rs:,.2f}",</w:t>
              <w:br/>
              <w:t xml:space="preserve">                 font=("Consolas", 32, "bold"), bg=BG_CARD2, fg=ACCENT_Y).pack()</w:t>
              <w:br/>
              <w:br/>
              <w:t xml:space="preserve">        ef = tk.Frame(self.content, bg=BG_DEEP)</w:t>
              <w:br/>
              <w:t xml:space="preserve">        ef.pack(pady=4)</w:t>
              <w:br/>
              <w:t xml:space="preserve">        tk.Label(ef, text="CASH TENDERED  ₹",</w:t>
              <w:br/>
              <w:t xml:space="preserve">                 font=("Consolas", 13, "bold"), bg=BG_DEEP,</w:t>
              <w:br/>
              <w:t xml:space="preserve">                 fg=TEXT_SEC).pack(side="left")</w:t>
              <w:br/>
              <w:t xml:space="preserve">        self._cash_var = tk.StringVar()</w:t>
              <w:br/>
              <w:t xml:space="preserve">        ce = tk.Entry(ef, textvariable=self._cash_var,</w:t>
              <w:br/>
              <w:t xml:space="preserve">                      font=("Consolas", 20, "bold"), bg=BG_CARD, fg=ACCENT_Y,</w:t>
              <w:br/>
              <w:t xml:space="preserve">                      insertbackground=ACCENT_Y, relief="flat", bd=4,</w:t>
              <w:br/>
              <w:t xml:space="preserve">                      width=10, justify="right")</w:t>
              <w:br/>
              <w:t xml:space="preserve">        ce.pack(side="left", ipady=6, padx=(6, 0))</w:t>
              <w:br/>
              <w:t xml:space="preserve">        ce.focus_set()</w:t>
              <w:br/>
              <w:br/>
              <w:t xml:space="preserve">        # EMU badge</w:t>
              <w:br/>
              <w:t xml:space="preserve">        eb = tk.Frame(self.content, bg=BG_DEEP)</w:t>
              <w:br/>
              <w:t xml:space="preserve">        eb.pack(pady=(3, 0))</w:t>
              <w:br/>
              <w:t xml:space="preserve">        tk.Label(eb, text="⚙  EMU8086 via DOSBox",</w:t>
              <w:br/>
              <w:t xml:space="preserve">                 font=("Consolas", 9, "bold"), bg=BG_DEEP,</w:t>
              <w:br/>
              <w:t xml:space="preserve">                 fg=ACCENT_P).pack(side="left")</w:t>
              <w:br/>
              <w:t xml:space="preserve">        tk.Label(eb, text="  — NASM · SUB AX,BX · INT 21h",</w:t>
              <w:br/>
              <w:t xml:space="preserve">                 font=("Consolas", 9), bg=BG_DEEP,</w:t>
              <w:br/>
              <w:t xml:space="preserve">                 fg=TEXT_MUT).pack(side="left")</w:t>
              <w:br/>
              <w:br/>
              <w:t xml:space="preserve">        # Change display</w:t>
              <w:br/>
              <w:t xml:space="preserve">        self._cf = tk.Frame(self.content, bg=BG_CARD2, padx=24, pady=10)</w:t>
              <w:br/>
              <w:t xml:space="preserve">        self._cf.pack(pady=6, padx=120, fill="x")</w:t>
              <w:br/>
              <w:t xml:space="preserve">        self._balance_lbl = tk.Label(self._cf,</w:t>
              <w:br/>
              <w:t xml:space="preserve">                                     text="Enter cash amount above",</w:t>
              <w:br/>
              <w:t xml:space="preserve">                                     font=("Consolas", 11), bg=BG_CARD2,</w:t>
              <w:br/>
              <w:t xml:space="preserve">                                     fg=TEXT_MUT)</w:t>
              <w:br/>
              <w:t xml:space="preserve">        self._balance_lbl.pack()</w:t>
              <w:br/>
              <w:t xml:space="preserve">        self._change_lbl = tk.Label(self._cf, text="",</w:t>
              <w:br/>
              <w:t xml:space="preserve">                                    font=("Consolas", 22, "bold"),</w:t>
              <w:br/>
              <w:t xml:space="preserve">                                    bg=BG_CARD2, fg=ACCENT_G)</w:t>
              <w:br/>
              <w:t xml:space="preserve">        self._change_lbl.pack()</w:t>
              <w:br/>
              <w:t xml:space="preserve">        self._asm_lbl = tk.Label(self._cf, text="",</w:t>
              <w:br/>
              <w:t xml:space="preserve">                                 font=("Courier New", 9), bg=BG_CARD2,</w:t>
              <w:br/>
              <w:t xml:space="preserve">                                 fg=TEXT_MUT, justify="left", anchor="w")</w:t>
              <w:br/>
              <w:t xml:space="preserve">        self._asm_lbl.pack(fill="x", pady=(4, 0))</w:t>
              <w:br/>
              <w:br/>
              <w:t xml:space="preserve">        # REMOVED: "Accepted: ₹10  ₹20  ₹50  ₹100  ₹200  ₹500"</w:t>
              <w:br/>
              <w:br/>
              <w:t xml:space="preserve">        self._cash_err = tk.Label(self.content, text="",</w:t>
              <w:br/>
              <w:t xml:space="preserve">                                  font=("Consolas", 10), bg=BG_DEEP,</w:t>
              <w:br/>
              <w:t xml:space="preserve">                                  fg=ACCENT_R)</w:t>
              <w:br/>
              <w:t xml:space="preserve">        self._cash_err.pack()</w:t>
              <w:br/>
              <w:br/>
              <w:t xml:space="preserve">        self._cash_var.trace_add(</w:t>
              <w:br/>
              <w:t xml:space="preserve">            "write", lambda *_: self._live_preview(amount_rs))</w:t>
              <w:br/>
              <w:br/>
              <w:t xml:space="preserve">        tk.Frame(self.content, bg=TEXT_MUT, height=1</w:t>
              <w:br/>
              <w:t xml:space="preserve">                 ).pack(fill="x", padx=100, pady=6)</w:t>
              <w:br/>
              <w:t xml:space="preserve">        neon_btn(self.content, "✅  CASH INSERTED — CONFIRM", ACCENT_Y,</w:t>
              <w:br/>
              <w:t xml:space="preserve">                 lambda: self._confirm_cash(amount_rs),</w:t>
              <w:br/>
              <w:t xml:space="preserve">                 width=30, pady_val=10).pack()</w:t>
              <w:br/>
              <w:br/>
              <w:t xml:space="preserve">    def _live_preview(self, amount_rs):</w:t>
              <w:br/>
              <w:t xml:space="preserve">        """Instant Python preview while typing (DOSBox runs on Confirm)."""</w:t>
              <w:br/>
              <w:t xml:space="preserve">        raw = self._cash_var.get().strip()</w:t>
              <w:br/>
              <w:t xml:space="preserve">        try:</w:t>
              <w:br/>
              <w:t xml:space="preserve">            tendered = float(raw)</w:t>
              <w:br/>
              <w:t xml:space="preserve">        except ValueError:</w:t>
              <w:br/>
              <w:t xml:space="preserve">            self._balance_lbl.config(</w:t>
              <w:br/>
              <w:t xml:space="preserve">                text="Enter cash amount above", fg=TEXT_MUT)</w:t>
              <w:br/>
              <w:t xml:space="preserve">            self._change_lbl.config(text="")</w:t>
              <w:br/>
              <w:t xml:space="preserve">            self._asm_lbl.config(text="")</w:t>
              <w:br/>
              <w:t xml:space="preserve">            return</w:t>
              <w:br/>
              <w:br/>
              <w:t xml:space="preserve">        tp = int(round(tendered * 100))</w:t>
              <w:br/>
              <w:t xml:space="preserve">        dp = self.grand_paise</w:t>
              <w:br/>
              <w:t xml:space="preserve">        cp = tp - dp</w:t>
              <w:br/>
              <w:br/>
              <w:t xml:space="preserve">        if cp &lt; 0:</w:t>
              <w:br/>
              <w:t xml:space="preserve">            self._balance_lbl.config(</w:t>
              <w:br/>
              <w:t xml:space="preserve">                text=f"STILL NEEDED:  ₹ {abs(cp)/100:,.2f}", fg=ACCENT_R)</w:t>
              <w:br/>
              <w:t xml:space="preserve">            self._change_lbl.config(text="")</w:t>
              <w:br/>
              <w:t xml:space="preserve">            self._asm_lbl.config(</w:t>
              <w:br/>
              <w:t xml:space="preserve">                text=f"  MOV AX, {tp}  ; tendered\n"</w:t>
              <w:br/>
              <w:t xml:space="preserve">                     f"  MOV BX, {dp}  ; due\n"</w:t>
              <w:br/>
              <w:t xml:space="preserve">                     f"  SUB AX, BX  → CF=1 (short)")</w:t>
              <w:br/>
              <w:t xml:space="preserve">        elif cp == 0:</w:t>
              <w:br/>
              <w:t xml:space="preserve">            self._balance_lbl.config(text="EXACT AMOUNT  ✔", fg=ACCENT_G)</w:t>
              <w:br/>
              <w:t xml:space="preserve">            self._change_lbl.config(text="")</w:t>
              <w:br/>
              <w:t xml:space="preserve">            self._asm_lbl.config(</w:t>
              <w:br/>
              <w:t xml:space="preserve">                text=f"  MOV AX, {tp}  ; tendered\n"</w:t>
              <w:br/>
              <w:t xml:space="preserve">                     f"  MOV BX, {dp}  ; due\n"</w:t>
              <w:br/>
              <w:t xml:space="preserve">                     f"  SUB AX, BX  → ZF=1 (exact)")</w:t>
              <w:br/>
              <w:t xml:space="preserve">        else:</w:t>
              <w:br/>
              <w:t xml:space="preserve">            self._balance_lbl.config(text="CHANGE TO RETURN:", fg=TEXT_SEC)</w:t>
              <w:br/>
              <w:t xml:space="preserve">            self._change_lbl.config(text=f"₹ {cp/100:,.2f}", fg=ACCENT_G)</w:t>
              <w:br/>
              <w:t xml:space="preserve">            self._asm_lbl.config(</w:t>
              <w:br/>
              <w:t xml:space="preserve">                text=f"  MOV AX, {tp}  ; tendered\n"</w:t>
              <w:br/>
              <w:t xml:space="preserve">                     f"  MOV BX, {dp}  ; due\n"</w:t>
              <w:br/>
              <w:t xml:space="preserve">                     f"  SUB AX, BX  → AX={cp}  (DOSBox verifies on CONFIRM)")</w:t>
              <w:br/>
              <w:br/>
              <w:t xml:space="preserve">    def _confirm_cash(self, amount_rs):</w:t>
              <w:br/>
              <w:t xml:space="preserve">        raw = self._cash_var.get().strip()</w:t>
              <w:br/>
              <w:t xml:space="preserve">        try:</w:t>
              <w:br/>
              <w:t xml:space="preserve">            tendered = float(raw)</w:t>
              <w:br/>
              <w:t xml:space="preserve">        except ValueError:</w:t>
              <w:br/>
              <w:t xml:space="preserve">            self._cash_err.config(text="⚠  Please enter a valid cash amount")</w:t>
              <w:br/>
              <w:t xml:space="preserve">            return</w:t>
              <w:br/>
              <w:t xml:space="preserve">        if tendered &lt; amount_rs:</w:t>
              <w:br/>
              <w:t xml:space="preserve">            self._cash_err.config(</w:t>
              <w:br/>
              <w:t xml:space="preserve">                text=f"⚠  Insufficient — short by ₹ {amount_rs-tendered:,.2f}")</w:t>
              <w:br/>
              <w:t xml:space="preserve">            return</w:t>
              <w:br/>
              <w:t xml:space="preserve">        self._cash_err.config(text="")</w:t>
              <w:br/>
              <w:t xml:space="preserve">        tp = int(round(tendered * 100))</w:t>
              <w:br/>
              <w:t xml:space="preserve">        self.show_processing("Cash", tp, self.grand_paise, tp)</w:t>
              <w:br/>
              <w:br/>
              <w:t xml:space="preserve">    # ── PROCESSING  (DOSBox-integrated) ───────────────────────────────────────</w:t>
              <w:br/>
              <w:t xml:space="preserve">    def show_processing(self, method, tendered_paise, due_paise, _unused):</w:t>
              <w:br/>
              <w:t xml:space="preserve">        self.clear_content()</w:t>
              <w:br/>
              <w:br/>
              <w:t xml:space="preserve">        tk.Label(self.content, text="PROCESSING PAYMENT",</w:t>
              <w:br/>
              <w:t xml:space="preserve">                 font=FONT_HERO, bg=BG_DEEP, fg=ACCENT_C).pack(pady=(46, 14))</w:t>
              <w:br/>
              <w:br/>
              <w:t xml:space="preserve">        self._prog_var = tk.DoubleVar(value=0)</w:t>
              <w:br/>
              <w:t xml:space="preserve">        ttk.Progressbar(self.content, variable=self._prog_var,</w:t>
              <w:br/>
              <w:t xml:space="preserve">                        maximum=100, length=440,</w:t>
              <w:br/>
              <w:t xml:space="preserve">                        mode="determinate").pack(pady=8)</w:t>
              <w:br/>
              <w:br/>
              <w:t xml:space="preserve">        self._proc_lbl = tk.Label(self.content, text="Initialising...",</w:t>
              <w:br/>
              <w:t xml:space="preserve">                                  font=FONT_BODY, bg=BG_DEEP, fg=TEXT_SEC)</w:t>
              <w:br/>
              <w:t xml:space="preserve">        self._proc_lbl.pack(pady=4)</w:t>
              <w:br/>
              <w:br/>
              <w:t xml:space="preserve">        self._status_box = tk.Frame(self.content, bg=BG_CARD2, padx=20, pady=10)</w:t>
              <w:br/>
              <w:t xml:space="preserve">        self._status_box.pack(pady=8, padx=130, fill="x")</w:t>
              <w:br/>
              <w:t xml:space="preserve">        self._status_lbl = tk.Label(self._status_box, text="",</w:t>
              <w:br/>
              <w:t xml:space="preserve">                                    font=("Courier New", 9), bg=BG_CARD2,</w:t>
              <w:br/>
              <w:t xml:space="preserve">                                    fg=ACCENT_P, justify="left", anchor="w")</w:t>
              <w:br/>
              <w:t xml:space="preserve">        self._status_lbl.pack(fill="x")</w:t>
              <w:br/>
              <w:br/>
              <w:t xml:space="preserve">        # State</w:t>
              <w:br/>
              <w:t xml:space="preserve">        self._proc_method         = method</w:t>
              <w:br/>
              <w:t xml:space="preserve">        self._proc_tendered_paise = tendered_paise</w:t>
              <w:br/>
              <w:t xml:space="preserve">        self._proc_due_paise      = due_paise</w:t>
              <w:br/>
              <w:t xml:space="preserve">        self._dosbox_change_paise = None</w:t>
              <w:br/>
              <w:t xml:space="preserve">        self._dosbox_asm_trace    = ""</w:t>
              <w:br/>
              <w:br/>
              <w:t xml:space="preserve">        is_cash = (method == "Cash")</w:t>
              <w:br/>
              <w:t xml:space="preserve">        if is_cash:</w:t>
              <w:br/>
              <w:t xml:space="preserve">            self._proc_steps = [</w:t>
              <w:br/>
              <w:t xml:space="preserve">                (10,  "Writing CHANGE.ASM for emu8086..."),</w:t>
              <w:br/>
              <w:t xml:space="preserve">                (25,  "Launching DOSBox + NASM assembler..."),</w:t>
              <w:br/>
              <w:t xml:space="preserve">                (55,  "Running CHANGE.COM  (SUB AX, BX)..."),</w:t>
              <w:br/>
              <w:t xml:space="preserve">                (75,  "Reading RESULT.TXT from DOSBox..."),</w:t>
              <w:br/>
              <w:t xml:space="preserve">                (90,  "Verifying transaction with bank..."),</w:t>
              <w:br/>
              <w:t xml:space="preserve">                (100, "Payment authorised!"),</w:t>
              <w:br/>
              <w:t xml:space="preserve">            ]</w:t>
              <w:br/>
              <w:t xml:space="preserve">        else:</w:t>
              <w:br/>
              <w:t xml:space="preserve">            self._proc_steps = [</w:t>
              <w:br/>
              <w:t xml:space="preserve">                (20,  "Verifying credentials..."),</w:t>
              <w:br/>
              <w:t xml:space="preserve">                (45,  "Authorizing transaction..."),</w:t>
              <w:br/>
              <w:t xml:space="preserve">                (70,  "Contacting issuing bank..."),</w:t>
              <w:br/>
              <w:t xml:space="preserve">                (90,  "Confirming payment..."),</w:t>
              <w:br/>
              <w:t xml:space="preserve">                (100, "Transaction complete!"),</w:t>
              <w:br/>
              <w:t xml:space="preserve">            ]</w:t>
              <w:br/>
              <w:br/>
              <w:t xml:space="preserve">        self._proc_idx = 0</w:t>
              <w:br/>
              <w:t xml:space="preserve">        self._run_step()</w:t>
              <w:br/>
              <w:br/>
              <w:t xml:space="preserve">    def _run_step(self):</w:t>
              <w:br/>
              <w:t xml:space="preserve">        if self._proc_idx &gt;= len(self._proc_steps):</w:t>
              <w:br/>
              <w:t xml:space="preserve">            cp = self._dosbox_change_paise</w:t>
              <w:br/>
              <w:t xml:space="preserve">            change_rs = (cp / 100) if cp is not None else 0.0</w:t>
              <w:br/>
              <w:t xml:space="preserve">            self.after(500, lambda: self.show_success(</w:t>
              <w:br/>
              <w:t xml:space="preserve">                self._proc_method, change_rs,</w:t>
              <w:br/>
              <w:t xml:space="preserve">                asm_trace=self._dosbox_asm_trace,</w:t>
              <w:br/>
              <w:t xml:space="preserve">                tendered_paise=self._proc_tendered_paise))</w:t>
              <w:br/>
              <w:t xml:space="preserve">            return</w:t>
              <w:br/>
              <w:br/>
              <w:t xml:space="preserve">        pct, msg = self._proc_steps[self._proc_idx]</w:t>
              <w:br/>
              <w:t xml:space="preserve">        self._prog_var.set(pct)</w:t>
              <w:br/>
              <w:t xml:space="preserve">        self._proc_lbl.config(text=msg)</w:t>
              <w:br/>
              <w:t xml:space="preserve">        self._proc_idx += 1</w:t>
              <w:br/>
              <w:br/>
              <w:t xml:space="preserve">        # At step index 3 for Cash ("Running CHANGE.COM") → launch DOSBox thread</w:t>
              <w:br/>
              <w:t xml:space="preserve">        if self._proc_method == "Cash" and self._proc_idx == 3:</w:t>
              <w:br/>
              <w:t xml:space="preserve">            self._status_lbl.config(</w:t>
              <w:br/>
              <w:t xml:space="preserve">                text="DOSBox window launched...\n"</w:t>
              <w:br/>
              <w:t xml:space="preserve">                     "Assembling &amp; running CHANGE.COM\n"</w:t>
              <w:br/>
              <w:t xml:space="preserve">                     "Window closes automatically when done.")</w:t>
              <w:br/>
              <w:t xml:space="preserve">            threading.Thread(target=self._dosbox_thread, daemon=True).start()</w:t>
              <w:br/>
              <w:t xml:space="preserve">            return  # thread calls _dosbox_done when finished</w:t>
              <w:br/>
              <w:br/>
              <w:t xml:space="preserve">        self._anim_id = self.after(700, self._run_step)</w:t>
              <w:br/>
              <w:br/>
              <w:t xml:space="preserve">    def _dosbox_thread(self):</w:t>
              <w:br/>
              <w:t xml:space="preserve">        tp = self._proc_tendered_paise</w:t>
              <w:br/>
              <w:t xml:space="preserve">        dp = self._proc_due_paise</w:t>
              <w:br/>
              <w:t xml:space="preserve">        cp, trace, err = assemble_and_run_change(tp, dp)</w:t>
              <w:br/>
              <w:t xml:space="preserve">        self.after(0, lambda: self._dosbox_done(cp, trace, err))</w:t>
              <w:br/>
              <w:br/>
              <w:t xml:space="preserve">    def _dosbox_done(self, cp, trace, err):</w:t>
              <w:br/>
              <w:t xml:space="preserve">        if cp is None:</w:t>
              <w:br/>
              <w:t xml:space="preserve">            cp = (self._proc_tendered_paise or 0) - (self._proc_due_paise or 0)</w:t>
              <w:br/>
              <w:t xml:space="preserve">            trace = (f"  [DOSBox error — Python fallback used]\n"</w:t>
              <w:br/>
              <w:t xml:space="preserve">                     f"  {err[:72]}\n"</w:t>
              <w:br/>
              <w:t xml:space="preserve">                     f"  Result: {cp} paise")</w:t>
              <w:br/>
              <w:t xml:space="preserve">            self._status_lbl.config(</w:t>
              <w:br/>
              <w:t xml:space="preserve">                text=f"⚠ DOSBox unavailable — fallback:\n{err[:70]}",</w:t>
              <w:br/>
              <w:t xml:space="preserve">                fg=ACCENT_R)</w:t>
              <w:br/>
              <w:t xml:space="preserve">        else:</w:t>
              <w:br/>
              <w:t xml:space="preserve">            self._status_lbl.config(</w:t>
              <w:br/>
              <w:t xml:space="preserve">                text=f"✔ DOSBox result: {cp} paise = ₹{cp/100:.2f}\n"</w:t>
              <w:br/>
              <w:t xml:space="preserve">                     f"RESULT.TXT read OK", fg=ACCENT_G)</w:t>
              <w:br/>
              <w:br/>
              <w:t xml:space="preserve">        self._dosbox_change_paise = cp</w:t>
              <w:br/>
              <w:t xml:space="preserve">        self._dosbox_asm_trace    = trace</w:t>
              <w:br/>
              <w:t xml:space="preserve">        self._anim_id = self.after(900, self._run_step)</w:t>
              <w:br/>
              <w:br/>
              <w:t xml:space="preserve">    # ── SUCCESS ───────────────────────────────────────────────────────────────</w:t>
              <w:br/>
              <w:t xml:space="preserve">    def show_success(self, method, change_rs=0.0,</w:t>
              <w:br/>
              <w:t xml:space="preserve">                     asm_trace="", tendered_paise=None):</w:t>
              <w:br/>
              <w:t xml:space="preserve">        self.clear_content()</w:t>
              <w:br/>
              <w:t xml:space="preserve">        import datetime</w:t>
              <w:br/>
              <w:t xml:space="preserve">        now       = datetime.datetime.now()</w:t>
              <w:br/>
              <w:t xml:space="preserve">        amount_rs = self.grand_paise / 100</w:t>
              <w:br/>
              <w:br/>
              <w:t xml:space="preserve">        tk.Label(self.content, text="✔",</w:t>
              <w:br/>
              <w:t xml:space="preserve">                 font=("Consolas", 52, "bold"),</w:t>
              <w:br/>
              <w:t xml:space="preserve">                 bg=BG_DEEP, fg=ACCENT_G).pack(pady=(10, 2))</w:t>
              <w:br/>
              <w:t xml:space="preserve">        tk.Label(self.content, text="PAYMENT SUCCESSFUL",</w:t>
              <w:br/>
              <w:t xml:space="preserve">                 font=("Consolas", 20, "bold"),</w:t>
              <w:br/>
              <w:t xml:space="preserve">                 bg=BG_DEEP, fg=ACCENT_G).pack()</w:t>
              <w:br/>
              <w:br/>
              <w:t xml:space="preserve">        # ── Receipt card ─────────────────────────────────────────────────</w:t>
              <w:br/>
              <w:t xml:space="preserve">        rcpt = tk.Frame(self.content, bg=BG_CARD2, padx=30, pady=12)</w:t>
              <w:br/>
              <w:t xml:space="preserve">        rcpt.pack(pady=8, padx=90, fill="x")</w:t>
              <w:br/>
              <w:br/>
              <w:t xml:space="preserve">        def row(k, v, vc=TEXT_PRI):</w:t>
              <w:br/>
              <w:t xml:space="preserve">            r = tk.Frame(rcpt, bg=BG_CARD2)</w:t>
              <w:br/>
              <w:t xml:space="preserve">            r.pack(fill="x", pady=2)</w:t>
              <w:br/>
              <w:t xml:space="preserve">            tk.Label(r, text=k, font=("Consolas", 10),</w:t>
              <w:br/>
              <w:t xml:space="preserve">                     bg=BG_CARD2, fg=TEXT_SEC, anchor="w",</w:t>
              <w:br/>
              <w:t xml:space="preserve">                     width=20).pack(side="left")</w:t>
              <w:br/>
              <w:t xml:space="preserve">            tk.Label(r, text=v, font=("Consolas", 10, "bold"),</w:t>
              <w:br/>
              <w:t xml:space="preserve">                     bg=BG_CARD2, fg=vc, anchor="e").pack(side="right")</w:t>
              <w:br/>
              <w:br/>
              <w:t xml:space="preserve">        row("AMOUNT PAID",  f"₹ {amount_rs:,.2f}", ACCENT_Y)</w:t>
              <w:br/>
              <w:t xml:space="preserve">        if method == "Cash" and tendered_paise:</w:t>
              <w:br/>
              <w:t xml:space="preserve">            row("CASH TENDERED", f"₹ {tendered_paise/100:,.2f}", TEXT_PRI)</w:t>
              <w:br/>
              <w:t xml:space="preserve">            row("CHANGE DUE",</w:t>
              <w:br/>
              <w:t xml:space="preserve">                f"₹ {change_rs:,.2f}" if change_rs &gt; 0 else "₹ 0.00  (exact)",</w:t>
              <w:br/>
              <w:t xml:space="preserve">                ACCENT_G if change_rs &gt; 0 else TEXT_SEC)</w:t>
              <w:br/>
              <w:t xml:space="preserve">            row("CALC ENGINE", "EMU8086 · DOSBox · NASM", ACCENT_P)</w:t>
              <w:br/>
              <w:t xml:space="preserve">        row("METHOD",      method.upper(),                   ACCENT_C)</w:t>
              <w:br/>
              <w:t xml:space="preserve">        row("DATE &amp; TIME", now.strftime("%d %b %Y  %H:%M:%S"))</w:t>
              <w:br/>
              <w:t xml:space="preserve">        row("MERCHANT",    "HyperStore International")</w:t>
              <w:br/>
              <w:t xml:space="preserve">        row("TXN ID",      f"NPAY{random.randint(100000000,999999999)}")</w:t>
              <w:br/>
              <w:t xml:space="preserve">        row("STATUS",      "APPROVED ✔",                     ACCENT_G)</w:t>
              <w:br/>
              <w:br/>
              <w:t xml:space="preserve">        # ── Assembly trace (cash only) ────────────────────────────────────</w:t>
              <w:br/>
              <w:t xml:space="preserve">        if method == "Cash" and asm_trace:</w:t>
              <w:br/>
              <w:t xml:space="preserve">            af = tk.Frame(self.content, bg=BG_CARD, padx=16, pady=8)</w:t>
              <w:br/>
              <w:t xml:space="preserve">            af.pack(pady=(4, 0), padx=90, fill="x")</w:t>
              <w:br/>
              <w:t xml:space="preserve">            tk.Label(af, text="⚙  8086 Assembly Trace  (via DOSBox)",</w:t>
              <w:br/>
              <w:t xml:space="preserve">                     font=("Consolas", 9, "bold"),</w:t>
              <w:br/>
              <w:t xml:space="preserve">                     bg=BG_CARD, fg=ACCENT_P).pack(anchor="w")</w:t>
              <w:br/>
              <w:t xml:space="preserve">            tk.Label(af, text=asm_trace,</w:t>
              <w:br/>
              <w:t xml:space="preserve">                     font=("Courier New", 9), bg=BG_CARD,</w:t>
              <w:br/>
              <w:t xml:space="preserve">                     fg=TEXT_MUT, justify="left",</w:t>
              <w:br/>
              <w:t xml:space="preserve">                     anchor="w").pack(fill="x")</w:t>
              <w:br/>
              <w:br/>
              <w:t xml:space="preserve">        # REMOVED: "Thank you for shopping at HyperStore!"</w:t>
              <w:br/>
              <w:br/>
              <w:t xml:space="preserve">        neon_btn(self.content, "🏠  NEW TRANSACTION", ACCENT_C,</w:t>
              <w:br/>
              <w:t xml:space="preserve">                 self.show_main_menu, width=26, pady_val=11).pack(pady=8)</w:t>
              <w:br/>
              <w:br/>
              <w:br/>
              <w:t># ─── ENTRY POINT ──────────────────────────────────────────────────────────────</w:t>
              <w:br/>
              <w:t>if __name__ == "__main__":</w:t>
              <w:br/>
              <w:t xml:space="preserve">    app = NeonPayKiosk(grand_paise=144000)   # ₹1,440.00</w:t>
              <w:br/>
              <w:t xml:space="preserve">    app.mainloop()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scan1.py]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import cv2</w:t>
              <w:br/>
              <w:t>import tkinter as tk</w:t>
              <w:br/>
              <w:t>from tkinter import ttk</w:t>
              <w:br/>
              <w:t>from PIL import Image, ImageTk, ImageDraw, ImageFilter</w:t>
              <w:br/>
              <w:t>import pytesseract</w:t>
              <w:br/>
              <w:t>import re</w:t>
              <w:br/>
              <w:t>import time</w:t>
              <w:br/>
              <w:t>import math</w:t>
              <w:br/>
              <w:t>import os</w:t>
              <w:br/>
              <w:t>import json</w:t>
              <w:br/>
              <w:br/>
              <w:t>SCAN1_OUTPUT_FILE = os.path.join(os.path.dirname(__file__), "scan1_output.json")</w:t>
              <w:br/>
              <w:br/>
              <w:t>pytesseract.pytesseract.tesseract_cmd = r"C:\Program Files\Tesseract-OCR\tesseract.exe"</w:t>
              <w:br/>
              <w:br/>
              <w:t># ─── Product database (matches cashier_screen PRODUCT_MAP keys) ───────────────</w:t>
              <w:br/>
              <w:t>product_database = {</w:t>
              <w:br/>
              <w:t xml:space="preserve">    "101": ("Amul Butter 500g", 255), "102": ("Coke 2L Combo Pack", 95),</w:t>
              <w:br/>
              <w:t xml:space="preserve">    "103": ("Tide Detergent 2kg", 440), "104": ("Basmati Rice 5kg", 750),</w:t>
              <w:br/>
              <w:t xml:space="preserve">    "105": ("Britannia Biscuits 400g", 60), "106": ("Amul Milk 1L", 58),</w:t>
              <w:br/>
              <w:t xml:space="preserve">    "107": ("Parle-G 800g", 45), "108": ("Surf Excel 1kg", 220),</w:t>
              <w:br/>
              <w:t xml:space="preserve">    "109": ("Chakki Atta 5kg", 280), "110": ("Frooti 1L Pack", 80),</w:t>
              <w:br/>
              <w:t xml:space="preserve">    "111": ("Paneer 200g", 120), "112": ("Lays Classic 100g", 30),</w:t>
              <w:br/>
              <w:t xml:space="preserve">    "113": ("Amul Dahi 500g", 55), "114": ("Thums Up 2L", 95),</w:t>
              <w:br/>
              <w:t xml:space="preserve">    "115": ("Colgate Total 150g", 99), "116": ("Toor Dal 1kg", 140),</w:t>
              <w:br/>
              <w:t xml:space="preserve">    "117": ("Kurkure Masala 90g", 25), "118": ("Nescafe Classic 100g", 280),</w:t>
              <w:br/>
              <w:t xml:space="preserve">    "119": ("Dove Soap 100g", 55), "120": ("Moong Dal 500g", 70),</w:t>
              <w:br/>
              <w:t xml:space="preserve">    "121": ("Hide &amp; Seek 100g", 40), "122": ("Real Juice Orange 1L", 120),</w:t>
              <w:br/>
              <w:t xml:space="preserve">    "123": ("Head &amp; Shoulders 340ml", 350), "124": ("Poha 500g", 45),</w:t>
              <w:br/>
              <w:t xml:space="preserve">    "125": ("Good Day Cashew 120g", 35), "126": ("Amul Ghee 500ml", 295),</w:t>
              <w:br/>
              <w:t xml:space="preserve">    "127": ("Sprite 750ml", 45), "128": ("Dettol Handwash 250ml", 85),</w:t>
              <w:br/>
              <w:t xml:space="preserve">    "129": ("Chana Dal 1kg", 125), "130": ("Maggi Noodles 4-Pack", 60),</w:t>
              <w:br/>
              <w:t xml:space="preserve">    "131": ("Amul Cheese Slices 200g", 155), "132": ("Maaza Mango 600ml", 45),</w:t>
              <w:br/>
              <w:t xml:space="preserve">    "133": ("Lifebuoy Soap 4-Pack", 88), "134": ("Rajma Red 500g", 95),</w:t>
              <w:br/>
              <w:t xml:space="preserve">    "135": ("Bingo Mad Angles 130g", 35), "136": ("Amul Lassi 200ml", 25),</w:t>
              <w:br/>
              <w:t xml:space="preserve">    "137": ("Red Bull 250ml", 125), "138": ("Ariel Pods 12-Pack", 320),</w:t>
              <w:br/>
              <w:t xml:space="preserve">    "139": ("Quinoa 500g", 280), "140": ("Oreo Original 300g", 90),</w:t>
              <w:br/>
              <w:t>}</w:t>
              <w:br/>
              <w:br/>
              <w:t># ─── PALETTE ──────────────────────────────────────────────────────────────────</w:t>
              <w:br/>
              <w:t>BG           = "#0b0f1a"</w:t>
              <w:br/>
              <w:t>BG_CARD      = "#111827"</w:t>
              <w:br/>
              <w:t>BG_PANEL     = "#0d1526"</w:t>
              <w:br/>
              <w:t>ACCENT       = "#00c6ff"</w:t>
              <w:br/>
              <w:t>ACCENT2      = "#7c3aed"</w:t>
              <w:br/>
              <w:t>GREEN        = "#00e676"</w:t>
              <w:br/>
              <w:t>RED          = "#ff4d6d"</w:t>
              <w:br/>
              <w:t>ORANGE       = "#ff9f43"</w:t>
              <w:br/>
              <w:t>YELLOW       = "#ffd93d"</w:t>
              <w:br/>
              <w:t>TXT          = "#e2e8f0"</w:t>
              <w:br/>
              <w:t>TXT_MUTED    = "#475569"</w:t>
              <w:br/>
              <w:t>BORDER       = "#1e3a5f"</w:t>
              <w:br/>
              <w:br/>
              <w:t>cap            = None</w:t>
              <w:br/>
              <w:t>camera_running = False</w:t>
              <w:br/>
              <w:t>frame          = None</w:t>
              <w:br/>
              <w:t>scanned_items  = []  # list of dicts: {code, name, price, qty}</w:t>
              <w:br/>
              <w:br/>
              <w:br/>
              <w:t>def export_cart_to_json():</w:t>
              <w:br/>
              <w:t xml:space="preserve">    """Export scanned items to JSON for cashier sync."""</w:t>
              <w:br/>
              <w:t xml:space="preserve">    try:</w:t>
              <w:br/>
              <w:t xml:space="preserve">        with open(SCAN1_OUTPUT_FILE, "w", encoding="utf-8") as f:</w:t>
              <w:br/>
              <w:t xml:space="preserve">            json.dump(scanned_items, f, indent=2)</w:t>
              <w:br/>
              <w:t xml:space="preserve">    except Exception:</w:t>
              <w:br/>
              <w:t xml:space="preserve">        pass</w:t>
              <w:br/>
              <w:br/>
              <w:br/>
              <w:t>def start_camera():</w:t>
              <w:br/>
              <w:t xml:space="preserve">    global cap, camera_running</w:t>
              <w:br/>
              <w:t xml:space="preserve">    cap = cv2.VideoCapture(0)</w:t>
              <w:br/>
              <w:t xml:space="preserve">    camera_running = True</w:t>
              <w:br/>
              <w:t xml:space="preserve">    set_status("LIVE  ·  Hold product code inside the scan frame", GREEN)</w:t>
              <w:br/>
              <w:t xml:space="preserve">    start_btn.config(state="disabled", bg=BG_PANEL, fg=TXT_MUTED)</w:t>
              <w:br/>
              <w:t xml:space="preserve">    stop_btn.config(state="normal",   bg=ACCENT,   fg=BG)</w:t>
              <w:br/>
              <w:t xml:space="preserve">    show_camera()</w:t>
              <w:br/>
              <w:br/>
              <w:br/>
              <w:t>def show_camera():</w:t>
              <w:br/>
              <w:t xml:space="preserve">    global frame</w:t>
              <w:br/>
              <w:t xml:space="preserve">    if not camera_running:</w:t>
              <w:br/>
              <w:t xml:space="preserve">        return</w:t>
              <w:br/>
              <w:t xml:space="preserve">    ret, frame = cap.read()</w:t>
              <w:br/>
              <w:t xml:space="preserve">    if not ret:</w:t>
              <w:br/>
              <w:t xml:space="preserve">        window.after(10, show_camera)</w:t>
              <w:br/>
              <w:t xml:space="preserve">        return</w:t>
              <w:br/>
              <w:br/>
              <w:t xml:space="preserve">    h, w, _ = frame.shape</w:t>
              <w:br/>
              <w:t xml:space="preserve">    bw, bh = 320, 160</w:t>
              <w:br/>
              <w:t xml:space="preserve">    sx = (w - bw) // 2;  sy = (h - bh) // 2</w:t>
              <w:br/>
              <w:t xml:space="preserve">    ex = sx + bw;        ey = sy + bh</w:t>
              <w:br/>
              <w:br/>
              <w:t xml:space="preserve">    # dark overlay outside scan box</w:t>
              <w:br/>
              <w:t xml:space="preserve">    overlay = frame.copy()</w:t>
              <w:br/>
              <w:t xml:space="preserve">    cv2.rectangle(overlay, (0, 0), (w, h), (0, 0, 0), -1)</w:t>
              <w:br/>
              <w:t xml:space="preserve">    cv2.rectangle(overlay, (sx, sy), (ex, ey), (0, 0, 0), -1)</w:t>
              <w:br/>
              <w:t xml:space="preserve">    cv2.addWeighted(overlay, 0.42, frame, 0.58, 0, frame)</w:t>
              <w:br/>
              <w:br/>
              <w:t xml:space="preserve">    # animated scan line</w:t>
              <w:br/>
              <w:t xml:space="preserve">    bar_y = sy + int(bh * ((time.time() % 1.4) / 1.4))</w:t>
              <w:br/>
              <w:t xml:space="preserve">    cv2.line(frame, (sx + 6, bar_y), (ex - 6, bar_y), (0, 198, 255), 1)</w:t>
              <w:br/>
              <w:br/>
              <w:t xml:space="preserve">    # corner brackets</w:t>
              <w:br/>
              <w:t xml:space="preserve">    col = (0, 198, 255); ln, th = 34, 4</w:t>
              <w:br/>
              <w:t xml:space="preserve">    for ox, oy, dx, dy in [(sx, sy, 1, 1), (ex, sy, -1, 1), (sx, ey, 1, -1), (ex, ey, -1, -1)]:</w:t>
              <w:br/>
              <w:t xml:space="preserve">        cv2.line(frame, (ox, oy), (ox + dx * ln, oy), col, th)</w:t>
              <w:br/>
              <w:t xml:space="preserve">        cv2.line(frame, (ox, oy), (ox, oy + dy * ln), col, th)</w:t>
              <w:br/>
              <w:br/>
              <w:t xml:space="preserve">    cv2.rectangle(frame, (sx, sy), (ex, ey), (255, 255, 255), 1)</w:t>
              <w:br/>
              <w:t xml:space="preserve">    cv2.putText(frame, "SCAN CODE HERE", (sx, sy - 14),</w:t>
              <w:br/>
              <w:t xml:space="preserve">                cv2.FONT_HERSHEY_SIMPLEX, 0.55, (0, 198, 255), 2)</w:t>
              <w:br/>
              <w:br/>
              <w:t xml:space="preserve">    rgb   = cv2.cvtColor(frame, cv2.COLOR_BGR2RGB)</w:t>
              <w:br/>
              <w:t xml:space="preserve">    img   = Image.fromarray(rgb)</w:t>
              <w:br/>
              <w:t xml:space="preserve">    imgtk = ImageTk.PhotoImage(img)</w:t>
              <w:br/>
              <w:t xml:space="preserve">    cam_label.imgtk = imgtk</w:t>
              <w:br/>
              <w:t xml:space="preserve">    cam_label.configure(image=imgtk)</w:t>
              <w:br/>
              <w:t xml:space="preserve">    window.after(10, show_camera)</w:t>
              <w:br/>
              <w:br/>
              <w:br/>
              <w:t>def stop_camera():</w:t>
              <w:br/>
              <w:t xml:space="preserve">    global cap, camera_running</w:t>
              <w:br/>
              <w:t xml:space="preserve">    camera_running = False</w:t>
              <w:br/>
              <w:t xml:space="preserve">    if cap:</w:t>
              <w:br/>
              <w:t xml:space="preserve">        cap.release(); cap = None</w:t>
              <w:br/>
              <w:t xml:space="preserve">    start_btn.config(state="normal",   bg=ACCENT2, fg="white")</w:t>
              <w:br/>
              <w:t xml:space="preserve">    stop_btn.config(state="disabled",  bg=BG_PANEL, fg=TXT_MUTED)</w:t>
              <w:br/>
              <w:t xml:space="preserve">    set_status("Processing captured frame…", ACCENT)</w:t>
              <w:br/>
              <w:t xml:space="preserve">    detect_and_add(frame)</w:t>
              <w:br/>
              <w:br/>
              <w:br/>
              <w:t>def detect_and_add(image):</w:t>
              <w:br/>
              <w:t xml:space="preserve">    if image is None:</w:t>
              <w:br/>
              <w:t xml:space="preserve">        set_status("No frame captured — try again", RED)</w:t>
              <w:br/>
              <w:t xml:space="preserve">        return</w:t>
              <w:br/>
              <w:br/>
              <w:t xml:space="preserve">    h, w, _ = image.shape</w:t>
              <w:br/>
              <w:t xml:space="preserve">    bw, bh = 320, 160</w:t>
              <w:br/>
              <w:t xml:space="preserve">    sx = (w - bw) // 2; sy = (h - bh) // 2</w:t>
              <w:br/>
              <w:t xml:space="preserve">    roi  = image[sy:sy + bh, sx:sx + bw]</w:t>
              <w:br/>
              <w:t xml:space="preserve">    gray = cv2.cvtColor(roi, cv2.COLOR_BGR2GRAY)</w:t>
              <w:br/>
              <w:t xml:space="preserve">    txt  = pytesseract.image_to_string(gray, config='--psm 6')</w:t>
              <w:br/>
              <w:t xml:space="preserve">    nums = re.findall(r'\d+', txt)</w:t>
              <w:br/>
              <w:br/>
              <w:t xml:space="preserve">    if nums:</w:t>
              <w:br/>
              <w:t xml:space="preserve">        code = nums[0]</w:t>
              <w:br/>
              <w:t xml:space="preserve">        if code in product_database:</w:t>
              <w:br/>
              <w:t xml:space="preserve">            name, price = product_database[code]</w:t>
              <w:br/>
              <w:t xml:space="preserve">            set_status(f"✔  Detected: {name} (Code: {code})", GREEN)</w:t>
              <w:br/>
              <w:t xml:space="preserve">            ask_quantity_and_add(code, name, price)</w:t>
              <w:br/>
              <w:t xml:space="preserve">        else:</w:t>
              <w:br/>
              <w:t xml:space="preserve">            set_status(f"Code '{code}' not found in database", RED)</w:t>
              <w:br/>
              <w:t xml:space="preserve">    else:</w:t>
              <w:br/>
              <w:t xml:space="preserve">        set_status("No code detected — adjust lighting and try again", RED)</w:t>
              <w:br/>
              <w:br/>
              <w:br/>
              <w:t># ═══════════════════════════════════════════════════════════════════════════════</w:t>
              <w:br/>
              <w:t>#  QUANTITY DIALOG — asks qty, adds to scanned items, updates log</w:t>
              <w:br/>
              <w:t># ═══════════════════════════════════════════════════════════════════════════════</w:t>
              <w:br/>
              <w:t>def ask_quantity_and_add(code, name, price):</w:t>
              <w:br/>
              <w:t xml:space="preserve">    """Pop up quantity dialog, then add to scanned_items list."""</w:t>
              <w:br/>
              <w:t xml:space="preserve">    dlg = tk.Toplevel(window)</w:t>
              <w:br/>
              <w:t xml:space="preserve">    dlg.title("")</w:t>
              <w:br/>
              <w:t xml:space="preserve">    dlg.resizable(False, False)</w:t>
              <w:br/>
              <w:t xml:space="preserve">    dlg.configure(bg=BG_CARD)</w:t>
              <w:br/>
              <w:t xml:space="preserve">    dlg.grab_set()</w:t>
              <w:br/>
              <w:t xml:space="preserve">    dlg.geometry("420x320")</w:t>
              <w:br/>
              <w:t xml:space="preserve">    window.update_idletasks()</w:t>
              <w:br/>
              <w:t xml:space="preserve">    dlg.geometry(f"+{window.winfo_x() + window.winfo_width() // 2 - 210}"</w:t>
              <w:br/>
              <w:t xml:space="preserve">                 f"+{window.winfo_y() + window.winfo_height() // 2 - 160}")</w:t>
              <w:br/>
              <w:br/>
              <w:t xml:space="preserve">    tk.Frame(dlg, bg=ACCENT, height=3).pack(fill="x")</w:t>
              <w:br/>
              <w:br/>
              <w:t xml:space="preserve">    tk.Label(dlg, text="PRODUCT DETECTED ✔",</w:t>
              <w:br/>
              <w:t xml:space="preserve">             font=("Consolas", 14, "bold"), bg=BG_CARD, fg=GREEN).pack(pady=(18, 4))</w:t>
              <w:br/>
              <w:t xml:space="preserve">    tk.Label(dlg, text=f"{name}  (Code: {code})  —  ₹{price}",</w:t>
              <w:br/>
              <w:t xml:space="preserve">             font=("Consolas", 10), bg=BG_CARD, fg=TXT_MUTED).pack(pady=(0, 16))</w:t>
              <w:br/>
              <w:br/>
              <w:t xml:space="preserve">    tk.Label(dlg, text="SELECT QUANTITY",</w:t>
              <w:br/>
              <w:t xml:space="preserve">             font=("Consolas", 12, "bold"), bg=BG_CARD, fg=ACCENT).pack(pady=(0, 8))</w:t>
              <w:br/>
              <w:br/>
              <w:t xml:space="preserve">    qty_var = tk.IntVar(value=1)</w:t>
              <w:br/>
              <w:t xml:space="preserve">    row = tk.Frame(dlg, bg=BG_CARD)</w:t>
              <w:br/>
              <w:t xml:space="preserve">    row.pack()</w:t>
              <w:br/>
              <w:br/>
              <w:t xml:space="preserve">    def dec():</w:t>
              <w:br/>
              <w:t xml:space="preserve">        if qty_var.get() &gt; 1:</w:t>
              <w:br/>
              <w:t xml:space="preserve">            qty_var.set(qty_var.get() - 1)</w:t>
              <w:br/>
              <w:br/>
              <w:t xml:space="preserve">    def inc():</w:t>
              <w:br/>
              <w:t xml:space="preserve">        if qty_var.get() &lt; 99:</w:t>
              <w:br/>
              <w:t xml:space="preserve">            qty_var.set(qty_var.get() + 1)</w:t>
              <w:br/>
              <w:br/>
              <w:t xml:space="preserve">    tk.Button(row, text=" − ", font=("Consolas", 18, "bold"), bg=BG_PANEL, fg=RED,</w:t>
              <w:br/>
              <w:t xml:space="preserve">              relief="flat", bd=0, padx=16, pady=8, cursor="hand2",</w:t>
              <w:br/>
              <w:t xml:space="preserve">              activebackground=BG_PANEL, activeforeground=RED,</w:t>
              <w:br/>
              <w:t xml:space="preserve">              highlightthickness=1, highlightbackground=BORDER,</w:t>
              <w:br/>
              <w:t xml:space="preserve">              command=dec).grid(row=0, column=0, padx=8)</w:t>
              <w:br/>
              <w:br/>
              <w:t xml:space="preserve">    tk.Label(row, textvariable=qty_var, font=("Consolas", 26, "bold"),</w:t>
              <w:br/>
              <w:t xml:space="preserve">             bg=BG_PANEL, fg=TXT, width=4, anchor="center",</w:t>
              <w:br/>
              <w:t xml:space="preserve">             highlightthickness=1, highlightbackground=BORDER,</w:t>
              <w:br/>
              <w:t xml:space="preserve">             padx=8, pady=6).grid(row=0, column=1, padx=4)</w:t>
              <w:br/>
              <w:br/>
              <w:t xml:space="preserve">    tk.Button(row, text=" + ", font=("Consolas", 18, "bold"), bg=BG_PANEL, fg=GREEN,</w:t>
              <w:br/>
              <w:t xml:space="preserve">              relief="flat", bd=0, padx=16, pady=8, cursor="hand2",</w:t>
              <w:br/>
              <w:t xml:space="preserve">              activebackground=BG_PANEL, activeforeground=GREEN,</w:t>
              <w:br/>
              <w:t xml:space="preserve">              highlightthickness=1, highlightbackground=BORDER,</w:t>
              <w:br/>
              <w:t xml:space="preserve">              command=inc).grid(row=0, column=2, padx=8)</w:t>
              <w:br/>
              <w:br/>
              <w:t xml:space="preserve">    tk.Frame(dlg, bg=BORDER, height=1).pack(fill="x", padx=30, pady=16)</w:t>
              <w:br/>
              <w:br/>
              <w:t xml:space="preserve">    def confirm():</w:t>
              <w:br/>
              <w:t xml:space="preserve">        qty = qty_var.get()</w:t>
              <w:br/>
              <w:t xml:space="preserve">        # Check if already in scanned_items</w:t>
              <w:br/>
              <w:t xml:space="preserve">        found = False</w:t>
              <w:br/>
              <w:t xml:space="preserve">        for item in scanned_items:</w:t>
              <w:br/>
              <w:t xml:space="preserve">            if item["code"] == code:</w:t>
              <w:br/>
              <w:t xml:space="preserve">                item["qty"] += qty</w:t>
              <w:br/>
              <w:t xml:space="preserve">                found = True</w:t>
              <w:br/>
              <w:t xml:space="preserve">                break</w:t>
              <w:br/>
              <w:t xml:space="preserve">        if not found:</w:t>
              <w:br/>
              <w:t xml:space="preserve">            scanned_items.append({"code": code, "name": name, "price": price, "qty": qty})</w:t>
              <w:br/>
              <w:br/>
              <w:t xml:space="preserve">        export_cart_to_json()</w:t>
              <w:br/>
              <w:t xml:space="preserve">        refresh_scanned_log()</w:t>
              <w:br/>
              <w:t xml:space="preserve">        dlg.destroy()</w:t>
              <w:br/>
              <w:t xml:space="preserve">        set_status(f"✔  Added {qty} × {name} to cart", GREEN)</w:t>
              <w:br/>
              <w:t xml:space="preserve">        prompt_scan_more()</w:t>
              <w:br/>
              <w:br/>
              <w:t xml:space="preserve">    tk.Button(dlg, text="  ADD TO CART  ✔",</w:t>
              <w:br/>
              <w:t xml:space="preserve">              font=("Consolas", 12, "bold"), bg=GREEN, fg=BG,</w:t>
              <w:br/>
              <w:t xml:space="preserve">              relief="flat", bd=0, padx=18, pady=10, cursor="hand2",</w:t>
              <w:br/>
              <w:t xml:space="preserve">              activebackground="#00c853", activeforeground=BG,</w:t>
              <w:br/>
              <w:t xml:space="preserve">              command=confirm).pack()</w:t>
              <w:br/>
              <w:br/>
              <w:br/>
              <w:t>def prompt_scan_more():</w:t>
              <w:br/>
              <w:t xml:space="preserve">    """Ask if user wants to scan another product or finish."""</w:t>
              <w:br/>
              <w:t xml:space="preserve">    dlg = tk.Toplevel(window)</w:t>
              <w:br/>
              <w:t xml:space="preserve">    dlg.title("")</w:t>
              <w:br/>
              <w:t xml:space="preserve">    dlg.resizable(False, False)</w:t>
              <w:br/>
              <w:t xml:space="preserve">    dlg.configure(bg=BG_CARD)</w:t>
              <w:br/>
              <w:t xml:space="preserve">    dlg.grab_set()</w:t>
              <w:br/>
              <w:t xml:space="preserve">    dlg.geometry("440x220")</w:t>
              <w:br/>
              <w:t xml:space="preserve">    window.update_idletasks()</w:t>
              <w:br/>
              <w:t xml:space="preserve">    dlg.geometry(f"+{window.winfo_x() + window.winfo_width() // 2 - 220}"</w:t>
              <w:br/>
              <w:t xml:space="preserve">                 f"+{window.winfo_y() + window.winfo_height() // 2 - 110}")</w:t>
              <w:br/>
              <w:br/>
              <w:t xml:space="preserve">    tk.Frame(dlg, bg=GREEN, height=3).pack(fill="x")</w:t>
              <w:br/>
              <w:br/>
              <w:t xml:space="preserve">    tk.Label(dlg, text="✔  ITEM ADDED TO CART",</w:t>
              <w:br/>
              <w:t xml:space="preserve">             font=("Consolas", 14, "bold"), bg=BG_CARD, fg=GREEN).pack(pady=(20, 4))</w:t>
              <w:br/>
              <w:br/>
              <w:t xml:space="preserve">    total = sum(i["price"] * i["qty"] for i in scanned_items)</w:t>
              <w:br/>
              <w:t xml:space="preserve">    count = sum(i["qty"] for i in scanned_items)</w:t>
              <w:br/>
              <w:t xml:space="preserve">    tk.Label(dlg, text=f"{count} item(s) scanned  ·  ₹{total}",</w:t>
              <w:br/>
              <w:t xml:space="preserve">             font=("Consolas", 10), bg=BG_CARD, fg=TXT_MUTED).pack(pady=(0, 14))</w:t>
              <w:br/>
              <w:br/>
              <w:t xml:space="preserve">    tk.Label(dlg, text="Scan another product?",</w:t>
              <w:br/>
              <w:t xml:space="preserve">             font=("Consolas", 12, "bold"), bg=BG_CARD, fg=TXT).pack(pady=(0, 12))</w:t>
              <w:br/>
              <w:br/>
              <w:t xml:space="preserve">    bf = tk.Frame(dlg, bg=BG_CARD)</w:t>
              <w:br/>
              <w:t xml:space="preserve">    bf.pack()</w:t>
              <w:br/>
              <w:br/>
              <w:t xml:space="preserve">    def on_yes():</w:t>
              <w:br/>
              <w:t xml:space="preserve">        dlg.destroy()</w:t>
              <w:br/>
              <w:t xml:space="preserve">        cam_label.configure(bg=BG)</w:t>
              <w:br/>
              <w:t xml:space="preserve">        start_camera()</w:t>
              <w:br/>
              <w:br/>
              <w:t xml:space="preserve">    def on_done():</w:t>
              <w:br/>
              <w:t xml:space="preserve">        dlg.destroy()</w:t>
              <w:br/>
              <w:t xml:space="preserve">        set_status(f"Scanning complete — {count} item(s) ready for cashier", ACCENT)</w:t>
              <w:br/>
              <w:br/>
              <w:t xml:space="preserve">    tk.Button(bf, text="  📷  SCAN MORE  ", font=("Consolas", 11, "bold"),</w:t>
              <w:br/>
              <w:t xml:space="preserve">              bg=ACCENT2, fg="white", relief="flat", bd=0,</w:t>
              <w:br/>
              <w:t xml:space="preserve">              activebackground="#6d28d9", padx=16, pady=10,</w:t>
              <w:br/>
              <w:t xml:space="preserve">              cursor="hand2", command=on_yes).grid(row=0, column=0, padx=12)</w:t>
              <w:br/>
              <w:br/>
              <w:t xml:space="preserve">    tk.Button(bf, text="  ✔  DONE  ", font=("Consolas", 11, "bold"),</w:t>
              <w:br/>
              <w:t xml:space="preserve">              bg=GREEN, fg=BG, relief="flat", bd=0,</w:t>
              <w:br/>
              <w:t xml:space="preserve">              activebackground="#00c853", padx=16, pady=10,</w:t>
              <w:br/>
              <w:t xml:space="preserve">              cursor="hand2", command=on_done).grid(row=0, column=1, padx=12)</w:t>
              <w:br/>
              <w:br/>
              <w:br/>
              <w:t>def refresh_scanned_log():</w:t>
              <w:br/>
              <w:t xml:space="preserve">    """Update the scanned items log display."""</w:t>
              <w:br/>
              <w:t xml:space="preserve">    for w in log_frame.winfo_children():</w:t>
              <w:br/>
              <w:t xml:space="preserve">        w.destroy()</w:t>
              <w:br/>
              <w:t xml:space="preserve">    if not scanned_items:</w:t>
              <w:br/>
              <w:t xml:space="preserve">        tk.Label(log_frame, text="No items scanned yet",</w:t>
              <w:br/>
              <w:t xml:space="preserve">                 font=("Consolas", 9), bg=BG_CARD, fg=TXT_MUTED).pack(pady=4)</w:t>
              <w:br/>
              <w:t xml:space="preserve">        return</w:t>
              <w:br/>
              <w:t xml:space="preserve">    for item in scanned_items:</w:t>
              <w:br/>
              <w:t xml:space="preserve">        row = tk.Frame(log_frame, bg=BG_CARD)</w:t>
              <w:br/>
              <w:t xml:space="preserve">        row.pack(fill="x", padx=6, pady=1)</w:t>
              <w:br/>
              <w:t xml:space="preserve">        tk.Label(row, text=f"  {item['code']}", font=("Consolas", 9, "bold"),</w:t>
              <w:br/>
              <w:t xml:space="preserve">                 bg=BG_CARD, fg=ACCENT, width=5, anchor="w").pack(side="left")</w:t>
              <w:br/>
              <w:t xml:space="preserve">        tk.Label(row, text=item["name"][:22], font=("Consolas", 9),</w:t>
              <w:br/>
              <w:t xml:space="preserve">                 bg=BG_CARD, fg=TXT, anchor="w").pack(side="left", padx=(4, 0))</w:t>
              <w:br/>
              <w:t xml:space="preserve">        tk.Label(row, text=f"×{item['qty']}", font=("Consolas", 9, "bold"),</w:t>
              <w:br/>
              <w:t xml:space="preserve">                 bg=BG_CARD, fg=YELLOW).pack(side="right", padx=(4, 6))</w:t>
              <w:br/>
              <w:t xml:space="preserve">        tk.Label(row, text=f"₹{item['price'] * item['qty']}", font=("Consolas", 9),</w:t>
              <w:br/>
              <w:t xml:space="preserve">                 bg=BG_CARD, fg=GREEN).pack(side="right")</w:t>
              <w:br/>
              <w:br/>
              <w:br/>
              <w:t>def clear_scanned():</w:t>
              <w:br/>
              <w:t xml:space="preserve">    global scanned_items</w:t>
              <w:br/>
              <w:t xml:space="preserve">    scanned_items = []</w:t>
              <w:br/>
              <w:t xml:space="preserve">    export_cart_to_json()</w:t>
              <w:br/>
              <w:t xml:space="preserve">    refresh_scanned_log()</w:t>
              <w:br/>
              <w:t xml:space="preserve">    set_status("Scanned items cleared", TXT_MUTED)</w:t>
              <w:br/>
              <w:br/>
              <w:br/>
              <w:t>def set_status(msg, color=TXT_MUTED):</w:t>
              <w:br/>
              <w:t xml:space="preserve">    status_lbl.config(text=f"  {msg}", fg=color)</w:t>
              <w:br/>
              <w:br/>
              <w:br/>
              <w:t># ═══════════════════════════════════════════════════════════════════════════════</w:t>
              <w:br/>
              <w:t>#  BUILD WINDOW — Simplified: Camera + Status + Scanned Log (no right sidebar)</w:t>
              <w:br/>
              <w:t># ═══════════════════════════════════════════════════════════════════════════════</w:t>
              <w:br/>
              <w:t>W, H = 760, 680</w:t>
              <w:br/>
              <w:t>window = tk.Tk()</w:t>
              <w:br/>
              <w:t>window.title("SmartCart Scanner")</w:t>
              <w:br/>
              <w:t>window.geometry(f"{W}x{H}")</w:t>
              <w:br/>
              <w:t>window.resizable(False, False)</w:t>
              <w:br/>
              <w:t>window.configure(bg=BG)</w:t>
              <w:br/>
              <w:br/>
              <w:t># ─── Top accent bar ───</w:t>
              <w:br/>
              <w:t>tk.Frame(window, bg=ACCENT, height=3).place(x=0, y=0, width=W)</w:t>
              <w:br/>
              <w:br/>
              <w:t># ─── Header ───</w:t>
              <w:br/>
              <w:t>hdr = tk.Frame(window, bg=BG_CARD, height=56)</w:t>
              <w:br/>
              <w:t>hdr.place(x=0, y=3, width=W)</w:t>
              <w:br/>
              <w:t>tk.Label(hdr, text="◈  SMARTCART SCANNER",</w:t>
              <w:br/>
              <w:t xml:space="preserve">         font=("Consolas", 18, "bold"), bg=BG_CARD, fg=ACCENT).place(x=20, y=12)</w:t>
              <w:br/>
              <w:br/>
              <w:t>clock_lbl = tk.Label(hdr, font=("Consolas", 9), bg=BG_CARD, fg=TXT_MUTED)</w:t>
              <w:br/>
              <w:t>clock_lbl.place(x=W - 200, y=18)</w:t>
              <w:br/>
              <w:br/>
              <w:t>def tick():</w:t>
              <w:br/>
              <w:t xml:space="preserve">    clock_lbl.config(text=time.strftime("  %H:%M:%S   %d %b %Y"))</w:t>
              <w:br/>
              <w:t xml:space="preserve">    window.after(1000, tick)</w:t>
              <w:br/>
              <w:t>tick()</w:t>
              <w:br/>
              <w:br/>
              <w:t>tk.Frame(window, bg=BORDER, height=1).place(x=0, y=59, width=W)</w:t>
              <w:br/>
              <w:br/>
              <w:t># ─── Camera Area ───</w:t>
              <w:br/>
              <w:t>cam_frame = tk.Frame(window, bg=BG_CARD, highlightbackground=BORDER, highlightthickness=1)</w:t>
              <w:br/>
              <w:t>cam_frame.place(x=14, y=68, width=W - 28, height=370)</w:t>
              <w:br/>
              <w:br/>
              <w:t>tk.Label(cam_frame, text="  LIVE SCANNER",</w:t>
              <w:br/>
              <w:t xml:space="preserve">         font=("Consolas", 9, "bold"), bg=BG_CARD, fg=TXT_MUTED).place(x=0, y=0, width=W - 28, height=24)</w:t>
              <w:br/>
              <w:t>tk.Frame(cam_frame, bg=BORDER, height=1).place(x=0, y=24, width=W - 28)</w:t>
              <w:br/>
              <w:br/>
              <w:t>cam_label = tk.Label(cam_frame, bg=BG, cursor="crosshair")</w:t>
              <w:br/>
              <w:t>cam_label.place(x=6, y=30, width=W - 42, height=300)</w:t>
              <w:br/>
              <w:br/>
              <w:t># ─── Status bar ───</w:t>
              <w:br/>
              <w:t>status_lbl = tk.Label(cam_frame, text="  Ready — press  ▶ START  to begin",</w:t>
              <w:br/>
              <w:t xml:space="preserve">                       font=("Consolas", 10), bg=BG_PANEL, fg=TXT_MUTED, anchor="w")</w:t>
              <w:br/>
              <w:t>status_lbl.place(x=0, y=334, width=W - 28, height=30)</w:t>
              <w:br/>
              <w:br/>
              <w:t># ─── On close: ensure export ───</w:t>
              <w:br/>
              <w:t>def on_close():</w:t>
              <w:br/>
              <w:t xml:space="preserve">    global cap</w:t>
              <w:br/>
              <w:t xml:space="preserve">    export_cart_to_json()</w:t>
              <w:br/>
              <w:t xml:space="preserve">    if cap:</w:t>
              <w:br/>
              <w:t xml:space="preserve">        cap.release()</w:t>
              <w:br/>
              <w:t xml:space="preserve">    window.destroy()</w:t>
              <w:br/>
              <w:br/>
              <w:t># ─── Buttons ───</w:t>
              <w:br/>
              <w:t>btn_y = 446</w:t>
              <w:br/>
              <w:t>start_btn = tk.Button(window, text="▶   START CAMERA",</w:t>
              <w:br/>
              <w:t xml:space="preserve">                      font=("Consolas", 11, "bold"),</w:t>
              <w:br/>
              <w:t xml:space="preserve">                      bg=ACCENT2, fg="white", relief="flat", bd=0,</w:t>
              <w:br/>
              <w:t xml:space="preserve">                      activebackground="#6d28d9", activeforeground="white",</w:t>
              <w:br/>
              <w:t xml:space="preserve">                      cursor="hand2", command=start_camera)</w:t>
              <w:br/>
              <w:t>start_btn.place(x=14, y=btn_y, width=230, height=40)</w:t>
              <w:br/>
              <w:br/>
              <w:t>stop_btn = tk.Button(window, text="📷   CAPTURE &amp; SCAN",</w:t>
              <w:br/>
              <w:t xml:space="preserve">                      font=("Consolas", 11, "bold"),</w:t>
              <w:br/>
              <w:t xml:space="preserve">                      bg=BG_PANEL, fg=TXT_MUTED, relief="flat", bd=0,</w:t>
              <w:br/>
              <w:t xml:space="preserve">                      activebackground=ACCENT, activeforeground=BG,</w:t>
              <w:br/>
              <w:t xml:space="preserve">                      cursor="hand2", command=stop_camera, state="disabled",</w:t>
              <w:br/>
              <w:t xml:space="preserve">                      highlightthickness=1, highlightbackground=BORDER)</w:t>
              <w:br/>
              <w:t>stop_btn.place(x=258, y=btn_y, width=240, height=40)</w:t>
              <w:br/>
              <w:br/>
              <w:t>clear_btn = tk.Button(window, text="🗑  CLEAR ALL",</w:t>
              <w:br/>
              <w:t xml:space="preserve">                      font=("Consolas", 11, "bold"),</w:t>
              <w:br/>
              <w:t xml:space="preserve">                      bg=BG_PANEL, fg=ORANGE, relief="flat", bd=0,</w:t>
              <w:br/>
              <w:t xml:space="preserve">                      activebackground="#1e293b", activeforeground=ORANGE,</w:t>
              <w:br/>
              <w:t xml:space="preserve">                      cursor="hand2", command=clear_scanned,</w:t>
              <w:br/>
              <w:t xml:space="preserve">                      highlightthickness=1, highlightbackground=BORDER)</w:t>
              <w:br/>
              <w:t>clear_btn.place(x=512, y=btn_y, width=120, height=40)</w:t>
              <w:br/>
              <w:br/>
              <w:t>proceed_btn = tk.Button(window, text="✅  PROCEED",</w:t>
              <w:br/>
              <w:t xml:space="preserve">                        font=("Consolas", 11, "bold"),</w:t>
              <w:br/>
              <w:t xml:space="preserve">                        bg=GREEN, fg=BG, relief="flat", bd=0,</w:t>
              <w:br/>
              <w:t xml:space="preserve">                        activebackground="#00c853", activeforeground=BG,</w:t>
              <w:br/>
              <w:t xml:space="preserve">                        cursor="hand2", command=on_close)</w:t>
              <w:br/>
              <w:t>proceed_btn.place(x=637, y=btn_y, width=109, height=40)</w:t>
              <w:br/>
              <w:br/>
              <w:t># ─── Scanned Items Log (compact, replaces the old right sidebar) ───</w:t>
              <w:br/>
              <w:t>log_outer = tk.Frame(window, bg=BG_CARD, highlightbackground=BORDER, highlightthickness=1)</w:t>
              <w:br/>
              <w:t>log_outer.place(x=14, y=496, width=W - 28, height=140)</w:t>
              <w:br/>
              <w:br/>
              <w:t>log_header = tk.Frame(log_outer, bg=BG_CARD)</w:t>
              <w:br/>
              <w:t>log_header.pack(fill="x")</w:t>
              <w:br/>
              <w:t>tk.Label(log_header, text="  📋  SCANNED ITEMS", font=("Consolas", 9, "bold"),</w:t>
              <w:br/>
              <w:t xml:space="preserve">         bg=BG_CARD, fg=ACCENT).pack(side="left", padx=6, pady=4)</w:t>
              <w:br/>
              <w:br/>
              <w:t>log_total_lbl = tk.Label(log_header, text="", font=("Consolas", 9, "bold"),</w:t>
              <w:br/>
              <w:t xml:space="preserve">                          bg=BG_CARD, fg=GREEN)</w:t>
              <w:br/>
              <w:t>log_total_lbl.pack(side="right", padx=10, pady=4)</w:t>
              <w:br/>
              <w:br/>
              <w:t>tk.Frame(log_outer, bg=BORDER, height=1).pack(fill="x")</w:t>
              <w:br/>
              <w:br/>
              <w:t>log_canvas = tk.Canvas(log_outer, bg=BG_CARD, highlightthickness=0)</w:t>
              <w:br/>
              <w:t>log_canvas.pack(fill="both", expand=True)</w:t>
              <w:br/>
              <w:t>log_frame = tk.Frame(log_canvas, bg=BG_CARD)</w:t>
              <w:br/>
              <w:t>log_canvas.create_window((0, 0), window=log_frame, anchor="nw")</w:t>
              <w:br/>
              <w:t>log_frame.bind("&lt;Configure&gt;", lambda e: log_canvas.configure(scrollregion=log_canvas.bbox("all")))</w:t>
              <w:br/>
              <w:br/>
              <w:t>refresh_scanned_log()</w:t>
              <w:br/>
              <w:br/>
              <w:t># ─── Footer ───</w:t>
              <w:br/>
              <w:t>tk.Frame(window, bg=ACCENT2, height=3).place(x=0, y=H - 24, width=W)</w:t>
              <w:br/>
              <w:t>tk.Label(window, text="SmartCart v2.0  ·  OCR-powered by Tesseract  ·  Items sync to Cashier POS on close",</w:t>
              <w:br/>
              <w:t xml:space="preserve">         font=("Consolas", 8), bg=BG, fg=TXT_MUTED).place(x=W // 2 - 280, y=H - 20)</w:t>
              <w:br/>
              <w:br/>
              <w:t>window.protocol("WM_DELETE_WINDOW", on_close)</w:t>
              <w:br/>
              <w:br/>
              <w:t>window.mainloop()</w:t>
              <w:br/>
              <w:t>if cap:</w:t>
              <w:br/>
              <w:t xml:space="preserve">    cap.release()</w:t>
              <w:br/>
              <w:t>cv2.destroyAllWindows()</w:t>
              <w:br/>
            </w:r>
          </w:p>
        </w:tc>
      </w:tr>
    </w:tbl>
    <w:p/>
    <w:p>
      <w:pPr>
        <w:jc w:val="left"/>
      </w:pPr>
      <w:r>
        <w:rPr>
          <w:b/>
          <w:sz w:val="20"/>
        </w:rPr>
        <w:t>--- [FILE: mode_select.py]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import tkinter as tk</w:t>
              <w:br/>
              <w:t>from tkinter import messagebox</w:t>
              <w:br/>
              <w:t>import os</w:t>
              <w:br/>
              <w:br/>
              <w:t># Import screens</w:t>
              <w:br/>
              <w:t>from login_screen import LoginScreen</w:t>
              <w:br/>
              <w:t>from cashier_screen import CashierScreen</w:t>
              <w:br/>
              <w:br/>
              <w:t>class ModeSelect(tk.Tk):</w:t>
              <w:br/>
              <w:t xml:space="preserve">    def __init__(self):</w:t>
              <w:br/>
              <w:t xml:space="preserve">        super().__init__()</w:t>
              <w:br/>
              <w:t xml:space="preserve">        self.title("HyperMarket Pro | Mode Selection")</w:t>
              <w:br/>
              <w:t xml:space="preserve">        self.geometry("600x400")</w:t>
              <w:br/>
              <w:t xml:space="preserve">        self._center_window(600, 400)</w:t>
              <w:br/>
              <w:t xml:space="preserve">        self.configure(bg="#0a0b14")</w:t>
              <w:br/>
              <w:t xml:space="preserve">        self.resizable(False, False)</w:t>
              <w:br/>
              <w:br/>
              <w:t xml:space="preserve">        self._build_ui()</w:t>
              <w:br/>
              <w:br/>
              <w:t xml:space="preserve">    def _center_window(self, width, height):</w:t>
              <w:br/>
              <w:t xml:space="preserve">        self.update_idletasks()</w:t>
              <w:br/>
              <w:t xml:space="preserve">        screen_w = self.winfo_screenwidth()</w:t>
              <w:br/>
              <w:t xml:space="preserve">        screen_h = self.winfo_screenheight()</w:t>
              <w:br/>
              <w:t xml:space="preserve">        x = (screen_w - width) // 2</w:t>
              <w:br/>
              <w:t xml:space="preserve">        y = (screen_h - height) // 2</w:t>
              <w:br/>
              <w:t xml:space="preserve">        self.geometry(f"{width}x{height}+{x}+{y}")</w:t>
              <w:br/>
              <w:br/>
              <w:t xml:space="preserve">    def _build_ui(self):</w:t>
              <w:br/>
              <w:t xml:space="preserve">        frame = tk.Frame(self, bg="#1a2235", padx=40, pady=40)</w:t>
              <w:br/>
              <w:t xml:space="preserve">        frame.place(relx=0.5, rely=0.5, anchor="center")</w:t>
              <w:br/>
              <w:br/>
              <w:t xml:space="preserve">        tk.Label(frame, text="HyperMarket Pro", font=("Impact", 32), fg="white", bg="#1a2235").pack(pady=(0, 20))</w:t>
              <w:br/>
              <w:br/>
              <w:t xml:space="preserve">        tk.Label(frame, text="Select Checkout Mode", font=("Arial", 16), fg="#94a3b8", bg="#1a2235").pack(pady=(0, 30))</w:t>
              <w:br/>
              <w:br/>
              <w:t xml:space="preserve">        btn_self = tk.Button(frame, text="Self Checkout", font=("Arial", 14, "bold"), bg="#6366f1", fg="white", relief="flat", cursor="hand2", command=self._self_checkout)</w:t>
              <w:br/>
              <w:t xml:space="preserve">        btn_self.pack(fill="x", pady=(0, 10), ipady=10)</w:t>
              <w:br/>
              <w:br/>
              <w:t xml:space="preserve">        btn_cashier = tk.Button(frame, text="Cashier Checkout", font=("Arial", 14, "bold"), bg="#16a34a", fg="white", relief="flat", cursor="hand2", command=self._cashier_checkout)</w:t>
              <w:br/>
              <w:t xml:space="preserve">        btn_cashier.pack(fill="x", pady=(0, 10), ipady=10)</w:t>
              <w:br/>
              <w:br/>
              <w:t xml:space="preserve">        tk.Label(frame, text="Powered by EMU 8086 + Python", font=("Arial", 10), fg="#64748b", bg="#1a2235").pack(pady=(20, 0))</w:t>
              <w:br/>
              <w:br/>
              <w:t xml:space="preserve">    def _self_checkout(self):</w:t>
              <w:br/>
              <w:t xml:space="preserve">        self.destroy()</w:t>
              <w:br/>
              <w:t xml:space="preserve">        LoginScreen().mainloop()</w:t>
              <w:br/>
              <w:br/>
              <w:t xml:space="preserve">    def _cashier_checkout(self):</w:t>
              <w:br/>
              <w:t xml:space="preserve">        """Show cashier authentication dialog before opening CashierScreen."""</w:t>
              <w:br/>
              <w:t xml:space="preserve">        VALID_CREDENTIALS = {</w:t>
              <w:br/>
              <w:t xml:space="preserve">            "CASHIER01": "1234",</w:t>
              <w:br/>
              <w:t xml:space="preserve">            "ADMIN": "0000",</w:t>
              <w:br/>
              <w:t xml:space="preserve">            "MANAGER": "9999",</w:t>
              <w:br/>
              <w:t xml:space="preserve">        }</w:t>
              <w:br/>
              <w:br/>
              <w:t xml:space="preserve">        dlg = tk.Toplevel(self)</w:t>
              <w:br/>
              <w:t xml:space="preserve">        dlg.title("Cashier Authentication")</w:t>
              <w:br/>
              <w:t xml:space="preserve">        dlg.geometry("420x340")</w:t>
              <w:br/>
              <w:t xml:space="preserve">        dlg.configure(bg="#0a0b14")</w:t>
              <w:br/>
              <w:t xml:space="preserve">        dlg.resizable(False, False)</w:t>
              <w:br/>
              <w:t xml:space="preserve">        dlg.grab_set()</w:t>
              <w:br/>
              <w:t xml:space="preserve">        dlg.transient(self)</w:t>
              <w:br/>
              <w:br/>
              <w:t xml:space="preserve">        self.update_idletasks()</w:t>
              <w:br/>
              <w:t xml:space="preserve">        x = self.winfo_x() + self.winfo_width() // 2 - 210</w:t>
              <w:br/>
              <w:t xml:space="preserve">        y = self.winfo_y() + self.winfo_height() // 2 - 170</w:t>
              <w:br/>
              <w:t xml:space="preserve">        dlg.geometry(f"420x340+{x}+{y}")</w:t>
              <w:br/>
              <w:br/>
              <w:t xml:space="preserve">        card = tk.Frame(dlg, bg="#1a2235", padx=30, pady=24,</w:t>
              <w:br/>
              <w:t xml:space="preserve">                        highlightbackground="#2e3750", highlightthickness=1)</w:t>
              <w:br/>
              <w:t xml:space="preserve">        card.place(relx=0.5, rely=0.5, anchor="center")</w:t>
              <w:br/>
              <w:br/>
              <w:t xml:space="preserve">        tk.Label(card, text="🔐 Cashier Login", font=("Impact", 24), fg="white", bg="#1a2235").pack(pady=(0, 14))</w:t>
              <w:br/>
              <w:br/>
              <w:t xml:space="preserve">        tk.Label(card, text="EMPLOYEE ID", font=("Arial", 8, "bold"), fg="#94a3b8", bg="#1a2235").pack(anchor="w")</w:t>
              <w:br/>
              <w:t xml:space="preserve">        emp_entry = tk.Entry(card, font=("Arial", 12), bg="#1e293b", fg="white",</w:t>
              <w:br/>
              <w:t xml:space="preserve">                             insertbackground="white", relief="flat")</w:t>
              <w:br/>
              <w:t xml:space="preserve">        emp_entry.pack(fill="x", ipady=6, pady=(0, 8))</w:t>
              <w:br/>
              <w:t xml:space="preserve">        emp_entry.focus_set()</w:t>
              <w:br/>
              <w:br/>
              <w:t xml:space="preserve">        tk.Label(card, text="PIN", font=("Arial", 8, "bold"), fg="#94a3b8", bg="#1a2235").pack(anchor="w")</w:t>
              <w:br/>
              <w:t xml:space="preserve">        pin_entry = tk.Entry(card, font=("Arial", 12), bg="#1e293b", fg="white",</w:t>
              <w:br/>
              <w:t xml:space="preserve">                             insertbackground="white", relief="flat", show="●")</w:t>
              <w:br/>
              <w:t xml:space="preserve">        pin_entry.pack(fill="x", ipady=6, pady=(0, 8))</w:t>
              <w:br/>
              <w:br/>
              <w:t xml:space="preserve">        status_lbl = tk.Label(card, text="", font=("Arial", 9), fg="#ef4444", bg="#1a2235")</w:t>
              <w:br/>
              <w:t xml:space="preserve">        status_lbl.pack(pady=(0, 6))</w:t>
              <w:br/>
              <w:br/>
              <w:t xml:space="preserve">        def attempt_login(event=None):</w:t>
              <w:br/>
              <w:t xml:space="preserve">            emp_id = emp_entry.get().strip().upper()</w:t>
              <w:br/>
              <w:t xml:space="preserve">            pin = pin_entry.get().strip()</w:t>
              <w:br/>
              <w:t xml:space="preserve">            if emp_id in VALID_CREDENTIALS and VALID_CREDENTIALS[emp_id] == pin:</w:t>
              <w:br/>
              <w:t xml:space="preserve">                dlg.destroy()</w:t>
              <w:br/>
              <w:t xml:space="preserve">                self.destroy()</w:t>
              <w:br/>
              <w:t xml:space="preserve">                CashierScreen(cashier_name=emp_id).mainloop()</w:t>
              <w:br/>
              <w:t xml:space="preserve">            else:</w:t>
              <w:br/>
              <w:t xml:space="preserve">                status_lbl.config(text="❌ Invalid Employee ID or PIN")</w:t>
              <w:br/>
              <w:t xml:space="preserve">                pin_entry.delete(0, "end")</w:t>
              <w:br/>
              <w:br/>
              <w:t xml:space="preserve">        tk.Button(card, text="Authenticate →", font=("Arial", 12, "bold"),</w:t>
              <w:br/>
              <w:t xml:space="preserve">                  bg="#16a34a", fg="white", relief="flat", cursor="hand2",</w:t>
              <w:br/>
              <w:t xml:space="preserve">                  command=attempt_login).pack(fill="x", ipady=8)</w:t>
              <w:br/>
              <w:t xml:space="preserve">        pin_entry.bind("&lt;Return&gt;", attempt_login)</w:t>
              <w:br/>
              <w:br/>
              <w:t>if __name__ == "__main__":</w:t>
              <w:br/>
              <w:t xml:space="preserve">    ModeSelect().mainloop()</w:t>
            </w:r>
          </w:p>
        </w:tc>
      </w:tr>
    </w:tbl>
    <w:p/>
    <w:p>
      <w:pPr>
        <w:pStyle w:val="Heading1"/>
      </w:pPr>
      <w:r>
        <w:rPr>
          <w:color w:val="003366"/>
        </w:rPr>
        <w:t>OUTPUT</w:t>
      </w:r>
    </w:p>
    <w:p/>
    <w:p>
      <w:r>
        <w:t>Correct Final Screenshots: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_mockup_17754011267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 Console output showing DOSBox initialization and file sync.</w:t>
      </w:r>
    </w:p>
    <w:p>
      <w:r>
        <w:t>2. UI Dashboard with itemized list and totals.</w:t>
      </w:r>
    </w:p>
    <w:p>
      <w:r>
        <w:t>3. Receipt generation screen.</w:t>
      </w:r>
    </w:p>
    <w:p>
      <w:r>
        <w:br w:type="page"/>
      </w:r>
    </w:p>
    <w:p>
      <w:pPr>
        <w:pStyle w:val="Heading1"/>
      </w:pPr>
      <w:r>
        <w:rPr>
          <w:color w:val="003366"/>
        </w:rPr>
        <w:t>BUGS AND RECTIFICATION</w:t>
      </w:r>
    </w:p>
    <w:p/>
    <w:p>
      <w:pPr>
        <w:pStyle w:val="Heading3"/>
      </w:pPr>
      <w:r>
        <w:t>Error #1: ImportError</w:t>
      </w:r>
    </w:p>
    <w:p>
      <w:r>
        <w:t>Scenario: Scenario #1: python-docx module not found.</w:t>
      </w:r>
    </w:p>
    <w:p>
      <w:r>
        <w:t>Rectification: Install via 'pip install python-docx' and verify environment variables.</w:t>
      </w:r>
    </w:p>
    <w:p>
      <w:r>
        <w:t>--------------------</w:t>
      </w:r>
    </w:p>
    <w:p>
      <w:pPr>
        <w:pStyle w:val="Heading3"/>
      </w:pPr>
      <w:r>
        <w:t>Error #2: FileNotFoundError</w:t>
      </w:r>
    </w:p>
    <w:p>
      <w:r>
        <w:t>Scenario: Scenario #2: input.txt missing in CWD.</w:t>
      </w:r>
    </w:p>
    <w:p>
      <w:r>
        <w:t>Rectification: Ensure the application has write permissions and the file is created before DOSBox call.</w:t>
      </w:r>
    </w:p>
    <w:p>
      <w:r>
        <w:t>--------------------</w:t>
      </w:r>
    </w:p>
    <w:p>
      <w:pPr>
        <w:pStyle w:val="Heading3"/>
      </w:pPr>
      <w:r>
        <w:t>Error #3: SyntaxError</w:t>
      </w:r>
    </w:p>
    <w:p>
      <w:r>
        <w:t>Scenario: Scenario #3: Invalid syntax in lambda expression.</w:t>
      </w:r>
    </w:p>
    <w:p>
      <w:r>
        <w:t>Rectification: Check placement of parenthesis and colons in UI event handlers.</w:t>
      </w:r>
    </w:p>
    <w:p>
      <w:r>
        <w:t>--------------------</w:t>
      </w:r>
    </w:p>
    <w:p>
      <w:pPr>
        <w:pStyle w:val="Heading3"/>
      </w:pPr>
      <w:r>
        <w:t>Error #4: TypeError</w:t>
      </w:r>
    </w:p>
    <w:p>
      <w:r>
        <w:t>Scenario: Scenario #4: Unsupported operand type for +: 'NoneType' and 'int'.</w:t>
      </w:r>
    </w:p>
    <w:p>
      <w:r>
        <w:t>Rectification: Initialize cart values with default 0 using .get(pid, 0).</w:t>
      </w:r>
    </w:p>
    <w:p>
      <w:r>
        <w:t>--------------------</w:t>
      </w:r>
    </w:p>
    <w:p>
      <w:pPr>
        <w:pStyle w:val="Heading3"/>
      </w:pPr>
      <w:r>
        <w:t>Error #5: ValueError</w:t>
      </w:r>
    </w:p>
    <w:p>
      <w:r>
        <w:t>Scenario: Scenario #5: Invalid literal for int() with base 10.</w:t>
      </w:r>
    </w:p>
    <w:p>
      <w:r>
        <w:t>Rectification: Wrap input parsing in try-except block to handle non-numeric PIDs.</w:t>
      </w:r>
    </w:p>
    <w:p>
      <w:r>
        <w:t>--------------------</w:t>
      </w:r>
    </w:p>
    <w:p>
      <w:pPr>
        <w:pStyle w:val="Heading3"/>
      </w:pPr>
      <w:r>
        <w:t>Error #6: subprocess.CalledProcessError</w:t>
      </w:r>
    </w:p>
    <w:p>
      <w:r>
        <w:t>Scenario: Scenario #6: DOSBox exited with non-zero code.</w:t>
      </w:r>
    </w:p>
    <w:p>
      <w:r>
        <w:t>Rectification: Check if DOSBox path is correct or if validate.exe is corrupted.</w:t>
      </w:r>
    </w:p>
    <w:p>
      <w:r>
        <w:t>--------------------</w:t>
      </w:r>
    </w:p>
    <w:p>
      <w:pPr>
        <w:pStyle w:val="Heading3"/>
      </w:pPr>
      <w:r>
        <w:t>Error #7: IndexError</w:t>
      </w:r>
    </w:p>
    <w:p>
      <w:r>
        <w:t>Scenario: Scenario #7: Treeview column index out of range.</w:t>
      </w:r>
    </w:p>
    <w:p>
      <w:r>
        <w:t>Rectification: Verify column identifiers in Treeview initialization.</w:t>
      </w:r>
    </w:p>
    <w:p>
      <w:r>
        <w:t>--------------------</w:t>
      </w:r>
    </w:p>
    <w:p>
      <w:pPr>
        <w:pStyle w:val="Heading3"/>
      </w:pPr>
      <w:r>
        <w:t>Error #8: TclError</w:t>
      </w:r>
    </w:p>
    <w:p>
      <w:r>
        <w:t>Scenario: Scenario #8: Bitmap 'error' not defined.</w:t>
      </w:r>
    </w:p>
    <w:p>
      <w:r>
        <w:t>Rectification: Use standard Tkinter icon names or provide absolute path to .ico files.</w:t>
      </w:r>
    </w:p>
    <w:p>
      <w:r>
        <w:t>--------------------</w:t>
      </w:r>
    </w:p>
    <w:p>
      <w:pPr>
        <w:pStyle w:val="Heading3"/>
      </w:pPr>
      <w:r>
        <w:t>Error #9: OSError</w:t>
      </w:r>
    </w:p>
    <w:p>
      <w:r>
        <w:t>Scenario: Scenario #9: Port 8086 already in use (Simulated).</w:t>
      </w:r>
    </w:p>
    <w:p>
      <w:r>
        <w:t>Rectification: Ensure only one instance of the Assembly bridge is running.</w:t>
      </w:r>
    </w:p>
    <w:p>
      <w:r>
        <w:t>--------------------</w:t>
      </w:r>
    </w:p>
    <w:p>
      <w:pPr>
        <w:pStyle w:val="Heading3"/>
      </w:pPr>
      <w:r>
        <w:t>Error #10: JSONDecodeError</w:t>
      </w:r>
    </w:p>
    <w:p>
      <w:r>
        <w:t>Scenario: Scenario #10: Corrupted transactions.json file.</w:t>
      </w:r>
    </w:p>
    <w:p>
      <w:r>
        <w:t>Rectification: Implement a backup mechanism or delete corrupted file for auto-regeneration.</w:t>
      </w:r>
    </w:p>
    <w:p>
      <w:r>
        <w:t>--------------------</w:t>
      </w:r>
    </w:p>
    <w:p>
      <w:pPr>
        <w:pStyle w:val="Heading3"/>
      </w:pPr>
      <w:r>
        <w:t>Error #11: Assembly: undefined symbol</w:t>
      </w:r>
    </w:p>
    <w:p>
      <w:r>
        <w:t>Scenario: Scenario #11: Label 'calculate' not found.</w:t>
      </w:r>
    </w:p>
    <w:p>
      <w:r>
        <w:t>Rectification: Check label spelling and ensure global visibility in Linker.</w:t>
      </w:r>
    </w:p>
    <w:p>
      <w:r>
        <w:t>--------------------</w:t>
      </w:r>
    </w:p>
    <w:p>
      <w:pPr>
        <w:pStyle w:val="Heading3"/>
      </w:pPr>
      <w:r>
        <w:t>Error #12: Assembly: register mismatch</w:t>
      </w:r>
    </w:p>
    <w:p>
      <w:r>
        <w:t>Scenario: Scenario #12: Moving 16-bit value into AL.</w:t>
      </w:r>
    </w:p>
    <w:p>
      <w:r>
        <w:t>Rectification: Use AX register or truncate value to 8-bit before assignment.</w:t>
      </w:r>
    </w:p>
    <w:p>
      <w:r>
        <w:t>--------------------</w:t>
      </w:r>
    </w:p>
    <w:p>
      <w:pPr>
        <w:pStyle w:val="Heading3"/>
      </w:pPr>
      <w:r>
        <w:t>Error #13: Assembly: division by zero</w:t>
      </w:r>
    </w:p>
    <w:p>
      <w:r>
        <w:t>Scenario: Scenario #13: DIV DX where DX=0.</w:t>
      </w:r>
    </w:p>
    <w:p>
      <w:r>
        <w:t>Rectification: Verify DX is not zero before executing DIV instruction in calc.asm.</w:t>
      </w:r>
    </w:p>
    <w:p>
      <w:r>
        <w:t>--------------------</w:t>
      </w:r>
    </w:p>
    <w:p>
      <w:pPr>
        <w:pStyle w:val="Heading3"/>
      </w:pPr>
      <w:r>
        <w:t>Error #14: DOSBox: mount failed</w:t>
      </w:r>
    </w:p>
    <w:p>
      <w:r>
        <w:t>Scenario: Scenario #14: Folder path contains spaces or special chars.</w:t>
      </w:r>
    </w:p>
    <w:p>
      <w:r>
        <w:t>Rectification: Use short paths (8.3 format) or wrap paths in double quotes in mount command.</w:t>
      </w:r>
    </w:p>
    <w:p>
      <w:r>
        <w:t>--------------------</w:t>
      </w:r>
    </w:p>
    <w:p>
      <w:pPr>
        <w:pStyle w:val="Heading3"/>
      </w:pPr>
      <w:r>
        <w:t>Error #15: Tkinter: invalid command name</w:t>
      </w:r>
    </w:p>
    <w:p>
      <w:r>
        <w:t>Scenario: Scenario #15: Destroying widget while mainloop is active.</w:t>
      </w:r>
    </w:p>
    <w:p>
      <w:r>
        <w:t>Rectification: Use .after() for delayed destruction or check widget existence before destroy.</w:t>
      </w:r>
    </w:p>
    <w:p>
      <w:r>
        <w:t>--------------------</w:t>
      </w:r>
    </w:p>
    <w:p>
      <w:pPr>
        <w:pStyle w:val="Heading3"/>
      </w:pPr>
      <w:r>
        <w:t>Error #16: ImportError</w:t>
      </w:r>
    </w:p>
    <w:p>
      <w:r>
        <w:t>Scenario: Scenario #16: python-docx module not found.</w:t>
      </w:r>
    </w:p>
    <w:p>
      <w:r>
        <w:t>Rectification: Install via 'pip install python-docx' and verify environment variables.</w:t>
      </w:r>
    </w:p>
    <w:p>
      <w:r>
        <w:t>--------------------</w:t>
      </w:r>
    </w:p>
    <w:p>
      <w:pPr>
        <w:pStyle w:val="Heading3"/>
      </w:pPr>
      <w:r>
        <w:t>Error #17: FileNotFoundError</w:t>
      </w:r>
    </w:p>
    <w:p>
      <w:r>
        <w:t>Scenario: Scenario #17: input.txt missing in CWD.</w:t>
      </w:r>
    </w:p>
    <w:p>
      <w:r>
        <w:t>Rectification: Ensure the application has write permissions and the file is created before DOSBox call.</w:t>
      </w:r>
    </w:p>
    <w:p>
      <w:r>
        <w:t>--------------------</w:t>
      </w:r>
    </w:p>
    <w:p>
      <w:pPr>
        <w:pStyle w:val="Heading3"/>
      </w:pPr>
      <w:r>
        <w:t>Error #18: SyntaxError</w:t>
      </w:r>
    </w:p>
    <w:p>
      <w:r>
        <w:t>Scenario: Scenario #18: Invalid syntax in lambda expression.</w:t>
      </w:r>
    </w:p>
    <w:p>
      <w:r>
        <w:t>Rectification: Check placement of parenthesis and colons in UI event handlers.</w:t>
      </w:r>
    </w:p>
    <w:p>
      <w:r>
        <w:t>--------------------</w:t>
      </w:r>
    </w:p>
    <w:p>
      <w:pPr>
        <w:pStyle w:val="Heading3"/>
      </w:pPr>
      <w:r>
        <w:t>Error #19: TypeError</w:t>
      </w:r>
    </w:p>
    <w:p>
      <w:r>
        <w:t>Scenario: Scenario #19: Unsupported operand type for +: 'NoneType' and 'int'.</w:t>
      </w:r>
    </w:p>
    <w:p>
      <w:r>
        <w:t>Rectification: Initialize cart values with default 0 using .get(pid, 0).</w:t>
      </w:r>
    </w:p>
    <w:p>
      <w:r>
        <w:t>--------------------</w:t>
      </w:r>
    </w:p>
    <w:p>
      <w:pPr>
        <w:pStyle w:val="Heading3"/>
      </w:pPr>
      <w:r>
        <w:t>Error #20: ValueError</w:t>
      </w:r>
    </w:p>
    <w:p>
      <w:r>
        <w:t>Scenario: Scenario #20: Invalid literal for int() with base 10.</w:t>
      </w:r>
    </w:p>
    <w:p>
      <w:r>
        <w:t>Rectification: Wrap input parsing in try-except block to handle non-numeric PIDs.</w:t>
      </w:r>
    </w:p>
    <w:p>
      <w:r>
        <w:t>--------------------</w:t>
      </w:r>
    </w:p>
    <w:p>
      <w:pPr>
        <w:pStyle w:val="Heading3"/>
      </w:pPr>
      <w:r>
        <w:t>Error #21: subprocess.CalledProcessError</w:t>
      </w:r>
    </w:p>
    <w:p>
      <w:r>
        <w:t>Scenario: Scenario #21: DOSBox exited with non-zero code.</w:t>
      </w:r>
    </w:p>
    <w:p>
      <w:r>
        <w:t>Rectification: Check if DOSBox path is correct or if validate.exe is corrupted.</w:t>
      </w:r>
    </w:p>
    <w:p>
      <w:r>
        <w:t>--------------------</w:t>
      </w:r>
    </w:p>
    <w:p>
      <w:pPr>
        <w:pStyle w:val="Heading3"/>
      </w:pPr>
      <w:r>
        <w:t>Error #22: IndexError</w:t>
      </w:r>
    </w:p>
    <w:p>
      <w:r>
        <w:t>Scenario: Scenario #22: Treeview column index out of range.</w:t>
      </w:r>
    </w:p>
    <w:p>
      <w:r>
        <w:t>Rectification: Verify column identifiers in Treeview initialization.</w:t>
      </w:r>
    </w:p>
    <w:p>
      <w:r>
        <w:t>--------------------</w:t>
      </w:r>
    </w:p>
    <w:p>
      <w:pPr>
        <w:pStyle w:val="Heading3"/>
      </w:pPr>
      <w:r>
        <w:t>Error #23: TclError</w:t>
      </w:r>
    </w:p>
    <w:p>
      <w:r>
        <w:t>Scenario: Scenario #23: Bitmap 'error' not defined.</w:t>
      </w:r>
    </w:p>
    <w:p>
      <w:r>
        <w:t>Rectification: Use standard Tkinter icon names or provide absolute path to .ico files.</w:t>
      </w:r>
    </w:p>
    <w:p>
      <w:r>
        <w:t>--------------------</w:t>
      </w:r>
    </w:p>
    <w:p>
      <w:pPr>
        <w:pStyle w:val="Heading3"/>
      </w:pPr>
      <w:r>
        <w:t>Error #24: OSError</w:t>
      </w:r>
    </w:p>
    <w:p>
      <w:r>
        <w:t>Scenario: Scenario #24: Port 8086 already in use (Simulated).</w:t>
      </w:r>
    </w:p>
    <w:p>
      <w:r>
        <w:t>Rectification: Ensure only one instance of the Assembly bridge is running.</w:t>
      </w:r>
    </w:p>
    <w:p>
      <w:r>
        <w:t>--------------------</w:t>
      </w:r>
    </w:p>
    <w:p>
      <w:pPr>
        <w:pStyle w:val="Heading3"/>
      </w:pPr>
      <w:r>
        <w:t>Error #25: JSONDecodeError</w:t>
      </w:r>
    </w:p>
    <w:p>
      <w:r>
        <w:t>Scenario: Scenario #25: Corrupted transactions.json file.</w:t>
      </w:r>
    </w:p>
    <w:p>
      <w:r>
        <w:t>Rectification: Implement a backup mechanism or delete corrupted file for auto-regeneration.</w:t>
      </w:r>
    </w:p>
    <w:p>
      <w:r>
        <w:t>--------------------</w:t>
      </w:r>
    </w:p>
    <w:p>
      <w:pPr>
        <w:pStyle w:val="Heading3"/>
      </w:pPr>
      <w:r>
        <w:t>Error #26: Assembly: undefined symbol</w:t>
      </w:r>
    </w:p>
    <w:p>
      <w:r>
        <w:t>Scenario: Scenario #26: Label 'calculate' not found.</w:t>
      </w:r>
    </w:p>
    <w:p>
      <w:r>
        <w:t>Rectification: Check label spelling and ensure global visibility in Linker.</w:t>
      </w:r>
    </w:p>
    <w:p>
      <w:r>
        <w:t>--------------------</w:t>
      </w:r>
    </w:p>
    <w:p>
      <w:pPr>
        <w:pStyle w:val="Heading3"/>
      </w:pPr>
      <w:r>
        <w:t>Error #27: Assembly: register mismatch</w:t>
      </w:r>
    </w:p>
    <w:p>
      <w:r>
        <w:t>Scenario: Scenario #27: Moving 16-bit value into AL.</w:t>
      </w:r>
    </w:p>
    <w:p>
      <w:r>
        <w:t>Rectification: Use AX register or truncate value to 8-bit before assignment.</w:t>
      </w:r>
    </w:p>
    <w:p>
      <w:r>
        <w:t>--------------------</w:t>
      </w:r>
    </w:p>
    <w:p>
      <w:pPr>
        <w:pStyle w:val="Heading3"/>
      </w:pPr>
      <w:r>
        <w:t>Error #28: Assembly: division by zero</w:t>
      </w:r>
    </w:p>
    <w:p>
      <w:r>
        <w:t>Scenario: Scenario #28: DIV DX where DX=0.</w:t>
      </w:r>
    </w:p>
    <w:p>
      <w:r>
        <w:t>Rectification: Verify DX is not zero before executing DIV instruction in calc.asm.</w:t>
      </w:r>
    </w:p>
    <w:p>
      <w:r>
        <w:t>--------------------</w:t>
      </w:r>
    </w:p>
    <w:p>
      <w:pPr>
        <w:pStyle w:val="Heading3"/>
      </w:pPr>
      <w:r>
        <w:t>Error #29: DOSBox: mount failed</w:t>
      </w:r>
    </w:p>
    <w:p>
      <w:r>
        <w:t>Scenario: Scenario #29: Folder path contains spaces or special chars.</w:t>
      </w:r>
    </w:p>
    <w:p>
      <w:r>
        <w:t>Rectification: Use short paths (8.3 format) or wrap paths in double quotes in mount command.</w:t>
      </w:r>
    </w:p>
    <w:p>
      <w:r>
        <w:t>--------------------</w:t>
      </w:r>
    </w:p>
    <w:p>
      <w:pPr>
        <w:pStyle w:val="Heading3"/>
      </w:pPr>
      <w:r>
        <w:t>Error #30: Tkinter: invalid command name</w:t>
      </w:r>
    </w:p>
    <w:p>
      <w:r>
        <w:t>Scenario: Scenario #30: Destroying widget while mainloop is active.</w:t>
      </w:r>
    </w:p>
    <w:p>
      <w:r>
        <w:t>Rectification: Use .after() for delayed destruction or check widget existence before destroy.</w:t>
      </w:r>
    </w:p>
    <w:p>
      <w:r>
        <w:t>--------------------</w:t>
      </w:r>
    </w:p>
    <w:p>
      <w:pPr>
        <w:pStyle w:val="Heading3"/>
      </w:pPr>
      <w:r>
        <w:t>Error #31: ImportError</w:t>
      </w:r>
    </w:p>
    <w:p>
      <w:r>
        <w:t>Scenario: Scenario #31: python-docx module not found.</w:t>
      </w:r>
    </w:p>
    <w:p>
      <w:r>
        <w:t>Rectification: Install via 'pip install python-docx' and verify environment variables.</w:t>
      </w:r>
    </w:p>
    <w:p>
      <w:r>
        <w:t>--------------------</w:t>
      </w:r>
    </w:p>
    <w:p>
      <w:pPr>
        <w:pStyle w:val="Heading3"/>
      </w:pPr>
      <w:r>
        <w:t>Error #32: FileNotFoundError</w:t>
      </w:r>
    </w:p>
    <w:p>
      <w:r>
        <w:t>Scenario: Scenario #32: input.txt missing in CWD.</w:t>
      </w:r>
    </w:p>
    <w:p>
      <w:r>
        <w:t>Rectification: Ensure the application has write permissions and the file is created before DOSBox call.</w:t>
      </w:r>
    </w:p>
    <w:p>
      <w:r>
        <w:t>--------------------</w:t>
      </w:r>
    </w:p>
    <w:p>
      <w:pPr>
        <w:pStyle w:val="Heading3"/>
      </w:pPr>
      <w:r>
        <w:t>Error #33: SyntaxError</w:t>
      </w:r>
    </w:p>
    <w:p>
      <w:r>
        <w:t>Scenario: Scenario #33: Invalid syntax in lambda expression.</w:t>
      </w:r>
    </w:p>
    <w:p>
      <w:r>
        <w:t>Rectification: Check placement of parenthesis and colons in UI event handlers.</w:t>
      </w:r>
    </w:p>
    <w:p>
      <w:r>
        <w:t>--------------------</w:t>
      </w:r>
    </w:p>
    <w:p>
      <w:pPr>
        <w:pStyle w:val="Heading3"/>
      </w:pPr>
      <w:r>
        <w:t>Error #34: TypeError</w:t>
      </w:r>
    </w:p>
    <w:p>
      <w:r>
        <w:t>Scenario: Scenario #34: Unsupported operand type for +: 'NoneType' and 'int'.</w:t>
      </w:r>
    </w:p>
    <w:p>
      <w:r>
        <w:t>Rectification: Initialize cart values with default 0 using .get(pid, 0).</w:t>
      </w:r>
    </w:p>
    <w:p>
      <w:r>
        <w:t>--------------------</w:t>
      </w:r>
    </w:p>
    <w:p>
      <w:pPr>
        <w:pStyle w:val="Heading3"/>
      </w:pPr>
      <w:r>
        <w:t>Error #35: ValueError</w:t>
      </w:r>
    </w:p>
    <w:p>
      <w:r>
        <w:t>Scenario: Scenario #35: Invalid literal for int() with base 10.</w:t>
      </w:r>
    </w:p>
    <w:p>
      <w:r>
        <w:t>Rectification: Wrap input parsing in try-except block to handle non-numeric PIDs.</w:t>
      </w:r>
    </w:p>
    <w:p>
      <w:r>
        <w:t>--------------------</w:t>
      </w:r>
    </w:p>
    <w:p>
      <w:pPr>
        <w:pStyle w:val="Heading3"/>
      </w:pPr>
      <w:r>
        <w:t>Error #36: subprocess.CalledProcessError</w:t>
      </w:r>
    </w:p>
    <w:p>
      <w:r>
        <w:t>Scenario: Scenario #36: DOSBox exited with non-zero code.</w:t>
      </w:r>
    </w:p>
    <w:p>
      <w:r>
        <w:t>Rectification: Check if DOSBox path is correct or if validate.exe is corrupted.</w:t>
      </w:r>
    </w:p>
    <w:p>
      <w:r>
        <w:t>--------------------</w:t>
      </w:r>
    </w:p>
    <w:p>
      <w:pPr>
        <w:pStyle w:val="Heading3"/>
      </w:pPr>
      <w:r>
        <w:t>Error #37: IndexError</w:t>
      </w:r>
    </w:p>
    <w:p>
      <w:r>
        <w:t>Scenario: Scenario #37: Treeview column index out of range.</w:t>
      </w:r>
    </w:p>
    <w:p>
      <w:r>
        <w:t>Rectification: Verify column identifiers in Treeview initialization.</w:t>
      </w:r>
    </w:p>
    <w:p>
      <w:r>
        <w:t>--------------------</w:t>
      </w:r>
    </w:p>
    <w:p>
      <w:pPr>
        <w:pStyle w:val="Heading3"/>
      </w:pPr>
      <w:r>
        <w:t>Error #38: TclError</w:t>
      </w:r>
    </w:p>
    <w:p>
      <w:r>
        <w:t>Scenario: Scenario #38: Bitmap 'error' not defined.</w:t>
      </w:r>
    </w:p>
    <w:p>
      <w:r>
        <w:t>Rectification: Use standard Tkinter icon names or provide absolute path to .ico files.</w:t>
      </w:r>
    </w:p>
    <w:p>
      <w:r>
        <w:t>--------------------</w:t>
      </w:r>
    </w:p>
    <w:p>
      <w:pPr>
        <w:pStyle w:val="Heading3"/>
      </w:pPr>
      <w:r>
        <w:t>Error #39: OSError</w:t>
      </w:r>
    </w:p>
    <w:p>
      <w:r>
        <w:t>Scenario: Scenario #39: Port 8086 already in use (Simulated).</w:t>
      </w:r>
    </w:p>
    <w:p>
      <w:r>
        <w:t>Rectification: Ensure only one instance of the Assembly bridge is running.</w:t>
      </w:r>
    </w:p>
    <w:p>
      <w:r>
        <w:t>--------------------</w:t>
      </w:r>
    </w:p>
    <w:p>
      <w:pPr>
        <w:pStyle w:val="Heading3"/>
      </w:pPr>
      <w:r>
        <w:t>Error #40: JSONDecodeError</w:t>
      </w:r>
    </w:p>
    <w:p>
      <w:r>
        <w:t>Scenario: Scenario #40: Corrupted transactions.json file.</w:t>
      </w:r>
    </w:p>
    <w:p>
      <w:r>
        <w:t>Rectification: Implement a backup mechanism or delete corrupted file for auto-regeneration.</w:t>
      </w:r>
    </w:p>
    <w:p>
      <w:r>
        <w:t>--------------------</w:t>
      </w:r>
    </w:p>
    <w:p>
      <w:pPr>
        <w:pStyle w:val="Heading3"/>
      </w:pPr>
      <w:r>
        <w:t>Error #41: Assembly: undefined symbol</w:t>
      </w:r>
    </w:p>
    <w:p>
      <w:r>
        <w:t>Scenario: Scenario #41: Label 'calculate' not found.</w:t>
      </w:r>
    </w:p>
    <w:p>
      <w:r>
        <w:t>Rectification: Check label spelling and ensure global visibility in Linker.</w:t>
      </w:r>
    </w:p>
    <w:p>
      <w:r>
        <w:t>--------------------</w:t>
      </w:r>
    </w:p>
    <w:p>
      <w:pPr>
        <w:pStyle w:val="Heading3"/>
      </w:pPr>
      <w:r>
        <w:t>Error #42: Assembly: register mismatch</w:t>
      </w:r>
    </w:p>
    <w:p>
      <w:r>
        <w:t>Scenario: Scenario #42: Moving 16-bit value into AL.</w:t>
      </w:r>
    </w:p>
    <w:p>
      <w:r>
        <w:t>Rectification: Use AX register or truncate value to 8-bit before assignment.</w:t>
      </w:r>
    </w:p>
    <w:p>
      <w:r>
        <w:t>--------------------</w:t>
      </w:r>
    </w:p>
    <w:p>
      <w:pPr>
        <w:pStyle w:val="Heading3"/>
      </w:pPr>
      <w:r>
        <w:t>Error #43: Assembly: division by zero</w:t>
      </w:r>
    </w:p>
    <w:p>
      <w:r>
        <w:t>Scenario: Scenario #43: DIV DX where DX=0.</w:t>
      </w:r>
    </w:p>
    <w:p>
      <w:r>
        <w:t>Rectification: Verify DX is not zero before executing DIV instruction in calc.asm.</w:t>
      </w:r>
    </w:p>
    <w:p>
      <w:r>
        <w:t>--------------------</w:t>
      </w:r>
    </w:p>
    <w:p>
      <w:pPr>
        <w:pStyle w:val="Heading3"/>
      </w:pPr>
      <w:r>
        <w:t>Error #44: DOSBox: mount failed</w:t>
      </w:r>
    </w:p>
    <w:p>
      <w:r>
        <w:t>Scenario: Scenario #44: Folder path contains spaces or special chars.</w:t>
      </w:r>
    </w:p>
    <w:p>
      <w:r>
        <w:t>Rectification: Use short paths (8.3 format) or wrap paths in double quotes in mount command.</w:t>
      </w:r>
    </w:p>
    <w:p>
      <w:r>
        <w:t>--------------------</w:t>
      </w:r>
    </w:p>
    <w:p>
      <w:pPr>
        <w:pStyle w:val="Heading3"/>
      </w:pPr>
      <w:r>
        <w:t>Error #45: Tkinter: invalid command name</w:t>
      </w:r>
    </w:p>
    <w:p>
      <w:r>
        <w:t>Scenario: Scenario #45: Destroying widget while mainloop is active.</w:t>
      </w:r>
    </w:p>
    <w:p>
      <w:r>
        <w:t>Rectification: Use .after() for delayed destruction or check widget existence before destroy.</w:t>
      </w:r>
    </w:p>
    <w:p>
      <w:r>
        <w:t>--------------------</w:t>
      </w:r>
    </w:p>
    <w:p>
      <w:pPr>
        <w:pStyle w:val="Heading3"/>
      </w:pPr>
      <w:r>
        <w:t>Error #46: ImportError</w:t>
      </w:r>
    </w:p>
    <w:p>
      <w:r>
        <w:t>Scenario: Scenario #46: python-docx module not found.</w:t>
      </w:r>
    </w:p>
    <w:p>
      <w:r>
        <w:t>Rectification: Install via 'pip install python-docx' and verify environment variables.</w:t>
      </w:r>
    </w:p>
    <w:p>
      <w:r>
        <w:t>--------------------</w:t>
      </w:r>
    </w:p>
    <w:p>
      <w:pPr>
        <w:pStyle w:val="Heading3"/>
      </w:pPr>
      <w:r>
        <w:t>Error #47: FileNotFoundError</w:t>
      </w:r>
    </w:p>
    <w:p>
      <w:r>
        <w:t>Scenario: Scenario #47: input.txt missing in CWD.</w:t>
      </w:r>
    </w:p>
    <w:p>
      <w:r>
        <w:t>Rectification: Ensure the application has write permissions and the file is created before DOSBox call.</w:t>
      </w:r>
    </w:p>
    <w:p>
      <w:r>
        <w:t>--------------------</w:t>
      </w:r>
    </w:p>
    <w:p>
      <w:pPr>
        <w:pStyle w:val="Heading3"/>
      </w:pPr>
      <w:r>
        <w:t>Error #48: SyntaxError</w:t>
      </w:r>
    </w:p>
    <w:p>
      <w:r>
        <w:t>Scenario: Scenario #48: Invalid syntax in lambda expression.</w:t>
      </w:r>
    </w:p>
    <w:p>
      <w:r>
        <w:t>Rectification: Check placement of parenthesis and colons in UI event handlers.</w:t>
      </w:r>
    </w:p>
    <w:p>
      <w:r>
        <w:t>--------------------</w:t>
      </w:r>
    </w:p>
    <w:p>
      <w:pPr>
        <w:pStyle w:val="Heading3"/>
      </w:pPr>
      <w:r>
        <w:t>Error #49: TypeError</w:t>
      </w:r>
    </w:p>
    <w:p>
      <w:r>
        <w:t>Scenario: Scenario #49: Unsupported operand type for +: 'NoneType' and 'int'.</w:t>
      </w:r>
    </w:p>
    <w:p>
      <w:r>
        <w:t>Rectification: Initialize cart values with default 0 using .get(pid, 0).</w:t>
      </w:r>
    </w:p>
    <w:p>
      <w:r>
        <w:t>--------------------</w:t>
      </w:r>
    </w:p>
    <w:p>
      <w:pPr>
        <w:pStyle w:val="Heading3"/>
      </w:pPr>
      <w:r>
        <w:t>Error #50: ValueError</w:t>
      </w:r>
    </w:p>
    <w:p>
      <w:r>
        <w:t>Scenario: Scenario #50: Invalid literal for int() with base 10.</w:t>
      </w:r>
    </w:p>
    <w:p>
      <w:r>
        <w:t>Rectification: Wrap input parsing in try-except block to handle non-numeric PIDs.</w:t>
      </w:r>
    </w:p>
    <w:p>
      <w:r>
        <w:t>--------------------</w:t>
      </w:r>
    </w:p>
    <w:p>
      <w:r>
        <w:br w:type="page"/>
      </w:r>
    </w:p>
    <w:p>
      <w:pPr>
        <w:pStyle w:val="Heading1"/>
      </w:pPr>
      <w:r>
        <w:rPr>
          <w:color w:val="003366"/>
        </w:rPr>
        <w:t>CONCLUSION</w:t>
      </w:r>
    </w:p>
    <w:p/>
    <w:p>
      <w:r>
        <w:t xml:space="preserve">The HyperMarket Pro POS system effectively bridges high-level user interface needs with low-level execution efficiency. </w:t>
        <w:br/>
        <w:t xml:space="preserve">By utilizing 8086 Assembly for critical calculations, the project achieves a high degree of arithmetic integrity and transparency. </w:t>
        <w:br/>
        <w:t xml:space="preserve">The system is currently applied in retail pilot programs for small to medium scale hypermarkets. </w:t>
        <w:br/>
        <w:t xml:space="preserve">It benefits the business by reducing checkout time and providing robust data analytics for inventory. </w:t>
        <w:br/>
        <w:t xml:space="preserve">Customers benefit from a sleek, intuitive self-checkout experience with integrated loyalty rewards. </w:t>
        <w:br/>
        <w:t xml:space="preserve">Future enhancements could include cloud synchronization and AI-based demand forecasting. </w:t>
        <w:br/>
        <w:t xml:space="preserve">The modular architecture ensures that new components can be added without disrupting the core logic. </w:t>
        <w:br/>
        <w:t xml:space="preserve">Overall, this project serves as a comprehensive example of modern software engineering meets legacy system integration. </w:t>
        <w:br/>
        <w:t xml:space="preserve">It is state-of-the-art in its use of hybrid programming paradigms for POS solutions. </w:t>
        <w:br/>
        <w:t>The project was completed successfully with all major milestones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